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4965" w14:textId="77777777" w:rsidR="00DE5889" w:rsidRDefault="00000000">
      <w:pPr>
        <w:jc w:val="center"/>
      </w:pPr>
      <w:r>
        <w:rPr>
          <w:b/>
          <w:color w:val="1F4E79"/>
          <w:sz w:val="52"/>
        </w:rPr>
        <w:t>GymHub</w:t>
      </w:r>
    </w:p>
    <w:p w14:paraId="79A47730" w14:textId="77777777" w:rsidR="00DE5889" w:rsidRDefault="00000000">
      <w:pPr>
        <w:jc w:val="center"/>
      </w:pPr>
      <w:r>
        <w:rPr>
          <w:b/>
          <w:sz w:val="32"/>
        </w:rPr>
        <w:t>Modelo de costos SaaS para gimnasios</w:t>
      </w:r>
    </w:p>
    <w:p w14:paraId="357D6D64" w14:textId="77777777" w:rsidR="00DE5889" w:rsidRDefault="00000000">
      <w:pPr>
        <w:jc w:val="center"/>
      </w:pPr>
      <w:r>
        <w:rPr>
          <w:sz w:val="22"/>
        </w:rPr>
        <w:t>Estructura de gastos fijos, costos variables, Supabase, Vercel y personalización</w:t>
      </w:r>
    </w:p>
    <w:p w14:paraId="27DA6009" w14:textId="77777777" w:rsidR="00DE5889" w:rsidRDefault="00000000">
      <w:pPr>
        <w:jc w:val="center"/>
      </w:pPr>
      <w:r>
        <w:t>Categoría: Emprendimiento e innovación</w:t>
      </w:r>
    </w:p>
    <w:p w14:paraId="7FA2F06A" w14:textId="77777777" w:rsidR="00DE5889" w:rsidRDefault="00000000">
      <w:pPr>
        <w:jc w:val="center"/>
      </w:pPr>
      <w:r>
        <w:t>Eje: Mercadeo</w:t>
      </w:r>
    </w:p>
    <w:p w14:paraId="28EE06B9" w14:textId="77777777" w:rsidR="00DE5889" w:rsidRDefault="00000000">
      <w:pPr>
        <w:jc w:val="center"/>
      </w:pPr>
      <w:r>
        <w:t>Etapa: Regional ExpoTécnica</w:t>
      </w:r>
    </w:p>
    <w:p w14:paraId="4E84B68E" w14:textId="77777777" w:rsidR="00DE5889" w:rsidRDefault="00000000">
      <w:pPr>
        <w:jc w:val="center"/>
      </w:pPr>
      <w:r>
        <w:t>Proyecto: plataforma web GymHub</w:t>
      </w:r>
    </w:p>
    <w:p w14:paraId="545C4D23" w14:textId="77777777" w:rsidR="00DE5889" w:rsidRDefault="00000000">
      <w:pPr>
        <w:jc w:val="center"/>
      </w:pPr>
      <w:r>
        <w:t>Tipo de cambio usado para el costeo: ₡500 por $1</w:t>
      </w:r>
    </w:p>
    <w:p w14:paraId="7408129A" w14:textId="77777777" w:rsidR="00DE5889" w:rsidRDefault="00000000">
      <w:r>
        <w:br w:type="page"/>
      </w:r>
    </w:p>
    <w:p w14:paraId="74BE8472" w14:textId="77777777" w:rsidR="00DE5889" w:rsidRDefault="00000000">
      <w:pPr>
        <w:pStyle w:val="Ttulo1"/>
      </w:pPr>
      <w:r>
        <w:lastRenderedPageBreak/>
        <w:t>1. Propósito del documento</w:t>
      </w:r>
    </w:p>
    <w:p w14:paraId="4BEBF5D6" w14:textId="77777777" w:rsidR="00DE5889" w:rsidRDefault="00000000">
      <w:r>
        <w:t>Este documento ordena la estructura de costos de GymHub como servicio SaaS para gimnasios. La idea es separar lo que se paga todos los meses aunque haya pocos clientes, de lo que aumenta cuando se agrega cada gimnasio. También se explica cómo se usarían Supabase y Vercel, cuánto se consumiría de base de datos y qué plantilla conviene completar para el plan financiero regional.</w:t>
      </w:r>
    </w:p>
    <w:p w14:paraId="3642E64A" w14:textId="77777777" w:rsidR="00DE5889" w:rsidRDefault="00000000">
      <w:pPr>
        <w:pStyle w:val="Citadestacada"/>
      </w:pPr>
      <w:r>
        <w:rPr>
          <w:sz w:val="20"/>
        </w:rPr>
        <w:t>Nota: los montos son estimaciones para el plan de negocios. Antes de vender formalmente, deben validarse con cotizaciones reales, impuestos, consumo de nube y tipo de cambio vigente.</w:t>
      </w:r>
    </w:p>
    <w:p w14:paraId="3F896CAA" w14:textId="77777777" w:rsidR="00DE5889" w:rsidRDefault="00000000">
      <w:pPr>
        <w:pStyle w:val="Ttulo1"/>
      </w:pPr>
      <w:r>
        <w:t>2. Fuentes analizadas y qué aportan al costeo</w:t>
      </w:r>
    </w:p>
    <w:p w14:paraId="161A900D" w14:textId="77777777" w:rsidR="00DE5889" w:rsidRDefault="00000000">
      <w:r>
        <w:t>Se revisaron fuentes oficiales de las plataformas tecnológicas y documentos del proyecto. La fuente sirve para justificar el costo; el análisis propio sirve para decidir cómo aplicarlo a GymHub.</w:t>
      </w:r>
    </w:p>
    <w:tbl>
      <w:tblPr>
        <w:tblStyle w:val="Tablaconcuadrcula"/>
        <w:tblW w:w="0" w:type="auto"/>
        <w:jc w:val="center"/>
        <w:tblLook w:val="04A0" w:firstRow="1" w:lastRow="0" w:firstColumn="1" w:lastColumn="0" w:noHBand="0" w:noVBand="1"/>
      </w:tblPr>
      <w:tblGrid>
        <w:gridCol w:w="3245"/>
        <w:gridCol w:w="3245"/>
        <w:gridCol w:w="3246"/>
      </w:tblGrid>
      <w:tr w:rsidR="00DE5889" w14:paraId="1B2F25D4" w14:textId="77777777">
        <w:trPr>
          <w:tblHeader/>
          <w:jc w:val="center"/>
        </w:trPr>
        <w:tc>
          <w:tcPr>
            <w:tcW w:w="3249" w:type="dxa"/>
            <w:shd w:val="clear" w:color="auto" w:fill="1F4E79"/>
            <w:vAlign w:val="center"/>
          </w:tcPr>
          <w:p w14:paraId="1414F17B" w14:textId="77777777" w:rsidR="00DE5889" w:rsidRDefault="00000000">
            <w:pPr>
              <w:jc w:val="center"/>
            </w:pPr>
            <w:r>
              <w:rPr>
                <w:b/>
                <w:color w:val="FFFFFF"/>
                <w:sz w:val="16"/>
              </w:rPr>
              <w:t>Fuente</w:t>
            </w:r>
          </w:p>
        </w:tc>
        <w:tc>
          <w:tcPr>
            <w:tcW w:w="3249" w:type="dxa"/>
            <w:shd w:val="clear" w:color="auto" w:fill="1F4E79"/>
            <w:vAlign w:val="center"/>
          </w:tcPr>
          <w:p w14:paraId="0280BC5A" w14:textId="77777777" w:rsidR="00DE5889" w:rsidRDefault="00000000">
            <w:pPr>
              <w:jc w:val="center"/>
            </w:pPr>
            <w:r>
              <w:rPr>
                <w:b/>
                <w:color w:val="FFFFFF"/>
                <w:sz w:val="16"/>
              </w:rPr>
              <w:t>Dato que aporta</w:t>
            </w:r>
          </w:p>
        </w:tc>
        <w:tc>
          <w:tcPr>
            <w:tcW w:w="3249" w:type="dxa"/>
            <w:shd w:val="clear" w:color="auto" w:fill="1F4E79"/>
            <w:vAlign w:val="center"/>
          </w:tcPr>
          <w:p w14:paraId="1FC672CF" w14:textId="77777777" w:rsidR="00DE5889" w:rsidRDefault="00000000">
            <w:pPr>
              <w:jc w:val="center"/>
            </w:pPr>
            <w:r>
              <w:rPr>
                <w:b/>
                <w:color w:val="FFFFFF"/>
                <w:sz w:val="16"/>
              </w:rPr>
              <w:t>Decisión para GymHub</w:t>
            </w:r>
          </w:p>
        </w:tc>
      </w:tr>
      <w:tr w:rsidR="00DE5889" w14:paraId="37D07C6D" w14:textId="77777777">
        <w:trPr>
          <w:jc w:val="center"/>
        </w:trPr>
        <w:tc>
          <w:tcPr>
            <w:tcW w:w="3249" w:type="dxa"/>
            <w:tcMar>
              <w:top w:w="80" w:type="dxa"/>
              <w:left w:w="80" w:type="dxa"/>
              <w:bottom w:w="80" w:type="dxa"/>
              <w:right w:w="80" w:type="dxa"/>
            </w:tcMar>
            <w:vAlign w:val="center"/>
          </w:tcPr>
          <w:p w14:paraId="7ACAEA16" w14:textId="77777777" w:rsidR="00DE5889" w:rsidRDefault="00000000">
            <w:r>
              <w:rPr>
                <w:sz w:val="16"/>
              </w:rPr>
              <w:t>Vercel Pricing</w:t>
            </w:r>
          </w:p>
        </w:tc>
        <w:tc>
          <w:tcPr>
            <w:tcW w:w="3249" w:type="dxa"/>
            <w:tcMar>
              <w:top w:w="80" w:type="dxa"/>
              <w:left w:w="80" w:type="dxa"/>
              <w:bottom w:w="80" w:type="dxa"/>
              <w:right w:w="80" w:type="dxa"/>
            </w:tcMar>
            <w:vAlign w:val="center"/>
          </w:tcPr>
          <w:p w14:paraId="55835769" w14:textId="77777777" w:rsidR="00DE5889" w:rsidRDefault="00000000">
            <w:r>
              <w:rPr>
                <w:sz w:val="16"/>
              </w:rPr>
              <w:t>Confirma plan Pro de $20/mes, crédito incluido, dominio personalizado y SSL/HTTPS.</w:t>
            </w:r>
          </w:p>
        </w:tc>
        <w:tc>
          <w:tcPr>
            <w:tcW w:w="3249" w:type="dxa"/>
            <w:tcMar>
              <w:top w:w="80" w:type="dxa"/>
              <w:left w:w="80" w:type="dxa"/>
              <w:bottom w:w="80" w:type="dxa"/>
              <w:right w:w="80" w:type="dxa"/>
            </w:tcMar>
            <w:vAlign w:val="center"/>
          </w:tcPr>
          <w:p w14:paraId="2ABD3615" w14:textId="77777777" w:rsidR="00DE5889" w:rsidRDefault="00000000">
            <w:pPr>
              <w:jc w:val="right"/>
            </w:pPr>
            <w:r>
              <w:rPr>
                <w:sz w:val="16"/>
              </w:rPr>
              <w:t>Usar Vercel Pro como hosting del frontend.</w:t>
            </w:r>
          </w:p>
        </w:tc>
      </w:tr>
      <w:tr w:rsidR="00DE5889" w14:paraId="60ED23F0" w14:textId="77777777">
        <w:trPr>
          <w:jc w:val="center"/>
        </w:trPr>
        <w:tc>
          <w:tcPr>
            <w:tcW w:w="3249" w:type="dxa"/>
            <w:tcMar>
              <w:top w:w="80" w:type="dxa"/>
              <w:left w:w="80" w:type="dxa"/>
              <w:bottom w:w="80" w:type="dxa"/>
              <w:right w:w="80" w:type="dxa"/>
            </w:tcMar>
            <w:vAlign w:val="center"/>
          </w:tcPr>
          <w:p w14:paraId="54422F4C" w14:textId="77777777" w:rsidR="00DE5889" w:rsidRDefault="00000000">
            <w:r>
              <w:rPr>
                <w:sz w:val="16"/>
              </w:rPr>
              <w:t>Supabase Pricing y Billing</w:t>
            </w:r>
          </w:p>
        </w:tc>
        <w:tc>
          <w:tcPr>
            <w:tcW w:w="3249" w:type="dxa"/>
            <w:tcMar>
              <w:top w:w="80" w:type="dxa"/>
              <w:left w:w="80" w:type="dxa"/>
              <w:bottom w:w="80" w:type="dxa"/>
              <w:right w:w="80" w:type="dxa"/>
            </w:tcMar>
            <w:vAlign w:val="center"/>
          </w:tcPr>
          <w:p w14:paraId="0A1D5E50" w14:textId="77777777" w:rsidR="00DE5889" w:rsidRDefault="00000000">
            <w:r>
              <w:rPr>
                <w:sz w:val="16"/>
              </w:rPr>
              <w:t>Confirma Pro de $25/mes, 8 GB de base de datos, 100 GB de storage, 250 GB de egress, 100 000 MAU y cobros extra.</w:t>
            </w:r>
          </w:p>
        </w:tc>
        <w:tc>
          <w:tcPr>
            <w:tcW w:w="3249" w:type="dxa"/>
            <w:tcMar>
              <w:top w:w="80" w:type="dxa"/>
              <w:left w:w="80" w:type="dxa"/>
              <w:bottom w:w="80" w:type="dxa"/>
              <w:right w:w="80" w:type="dxa"/>
            </w:tcMar>
            <w:vAlign w:val="center"/>
          </w:tcPr>
          <w:p w14:paraId="23B7E587" w14:textId="77777777" w:rsidR="00DE5889" w:rsidRDefault="00000000">
            <w:pPr>
              <w:jc w:val="right"/>
            </w:pPr>
            <w:r>
              <w:rPr>
                <w:sz w:val="16"/>
              </w:rPr>
              <w:t>Usar Supabase Pro como base principal y compartida inicial.</w:t>
            </w:r>
          </w:p>
        </w:tc>
      </w:tr>
      <w:tr w:rsidR="00DE5889" w14:paraId="5BCB300D" w14:textId="77777777">
        <w:trPr>
          <w:jc w:val="center"/>
        </w:trPr>
        <w:tc>
          <w:tcPr>
            <w:tcW w:w="3249" w:type="dxa"/>
            <w:tcMar>
              <w:top w:w="80" w:type="dxa"/>
              <w:left w:w="80" w:type="dxa"/>
              <w:bottom w:w="80" w:type="dxa"/>
              <w:right w:w="80" w:type="dxa"/>
            </w:tcMar>
            <w:vAlign w:val="center"/>
          </w:tcPr>
          <w:p w14:paraId="04889B5D" w14:textId="77777777" w:rsidR="00DE5889" w:rsidRDefault="00000000">
            <w:r>
              <w:rPr>
                <w:sz w:val="16"/>
              </w:rPr>
              <w:t>Supabase Custom Domains</w:t>
            </w:r>
          </w:p>
        </w:tc>
        <w:tc>
          <w:tcPr>
            <w:tcW w:w="3249" w:type="dxa"/>
            <w:tcMar>
              <w:top w:w="80" w:type="dxa"/>
              <w:left w:w="80" w:type="dxa"/>
              <w:bottom w:w="80" w:type="dxa"/>
              <w:right w:w="80" w:type="dxa"/>
            </w:tcMar>
            <w:vAlign w:val="center"/>
          </w:tcPr>
          <w:p w14:paraId="07BCE4DA" w14:textId="77777777" w:rsidR="00DE5889" w:rsidRDefault="00000000">
            <w:r>
              <w:rPr>
                <w:sz w:val="16"/>
              </w:rPr>
              <w:t>Confirma costo aproximado de $10/mes por custom domain y que solo se puede adjuntar un custom domain por proyecto.</w:t>
            </w:r>
          </w:p>
        </w:tc>
        <w:tc>
          <w:tcPr>
            <w:tcW w:w="3249" w:type="dxa"/>
            <w:tcMar>
              <w:top w:w="80" w:type="dxa"/>
              <w:left w:w="80" w:type="dxa"/>
              <w:bottom w:w="80" w:type="dxa"/>
              <w:right w:w="80" w:type="dxa"/>
            </w:tcMar>
            <w:vAlign w:val="center"/>
          </w:tcPr>
          <w:p w14:paraId="74A43D28" w14:textId="77777777" w:rsidR="00DE5889" w:rsidRDefault="00000000">
            <w:pPr>
              <w:jc w:val="right"/>
            </w:pPr>
            <w:r>
              <w:rPr>
                <w:sz w:val="16"/>
              </w:rPr>
              <w:t>Mantenerlo como opción profesional, no obligatorio para planes baratos.</w:t>
            </w:r>
          </w:p>
        </w:tc>
      </w:tr>
      <w:tr w:rsidR="00DE5889" w14:paraId="2A02658C" w14:textId="77777777">
        <w:trPr>
          <w:jc w:val="center"/>
        </w:trPr>
        <w:tc>
          <w:tcPr>
            <w:tcW w:w="3249" w:type="dxa"/>
            <w:tcMar>
              <w:top w:w="80" w:type="dxa"/>
              <w:left w:w="80" w:type="dxa"/>
              <w:bottom w:w="80" w:type="dxa"/>
              <w:right w:w="80" w:type="dxa"/>
            </w:tcMar>
            <w:vAlign w:val="center"/>
          </w:tcPr>
          <w:p w14:paraId="1CFF3AC4" w14:textId="77777777" w:rsidR="00DE5889" w:rsidRDefault="00000000">
            <w:r>
              <w:rPr>
                <w:sz w:val="16"/>
              </w:rPr>
              <w:t>Supabase Row Level Security</w:t>
            </w:r>
          </w:p>
        </w:tc>
        <w:tc>
          <w:tcPr>
            <w:tcW w:w="3249" w:type="dxa"/>
            <w:tcMar>
              <w:top w:w="80" w:type="dxa"/>
              <w:left w:w="80" w:type="dxa"/>
              <w:bottom w:w="80" w:type="dxa"/>
              <w:right w:w="80" w:type="dxa"/>
            </w:tcMar>
            <w:vAlign w:val="center"/>
          </w:tcPr>
          <w:p w14:paraId="067E3518" w14:textId="77777777" w:rsidR="00DE5889" w:rsidRDefault="00000000">
            <w:r>
              <w:rPr>
                <w:sz w:val="16"/>
              </w:rPr>
              <w:t>Indica que RLS permite reglas de autorización dentro de la base de datos y debe aplicarse en tablas expuestas.</w:t>
            </w:r>
          </w:p>
        </w:tc>
        <w:tc>
          <w:tcPr>
            <w:tcW w:w="3249" w:type="dxa"/>
            <w:tcMar>
              <w:top w:w="80" w:type="dxa"/>
              <w:left w:w="80" w:type="dxa"/>
              <w:bottom w:w="80" w:type="dxa"/>
              <w:right w:w="80" w:type="dxa"/>
            </w:tcMar>
            <w:vAlign w:val="center"/>
          </w:tcPr>
          <w:p w14:paraId="32C77C90" w14:textId="77777777" w:rsidR="00DE5889" w:rsidRDefault="00000000">
            <w:pPr>
              <w:jc w:val="right"/>
            </w:pPr>
            <w:r>
              <w:rPr>
                <w:sz w:val="16"/>
              </w:rPr>
              <w:t>Obligatorio para base compartida por gimnasio con gym_id/tenant_id.</w:t>
            </w:r>
          </w:p>
        </w:tc>
      </w:tr>
      <w:tr w:rsidR="00DE5889" w14:paraId="4D185F10" w14:textId="77777777">
        <w:trPr>
          <w:jc w:val="center"/>
        </w:trPr>
        <w:tc>
          <w:tcPr>
            <w:tcW w:w="3249" w:type="dxa"/>
            <w:tcMar>
              <w:top w:w="80" w:type="dxa"/>
              <w:left w:w="80" w:type="dxa"/>
              <w:bottom w:w="80" w:type="dxa"/>
              <w:right w:w="80" w:type="dxa"/>
            </w:tcMar>
            <w:vAlign w:val="center"/>
          </w:tcPr>
          <w:p w14:paraId="38FE7F68" w14:textId="77777777" w:rsidR="00DE5889" w:rsidRDefault="00000000">
            <w:r>
              <w:rPr>
                <w:sz w:val="16"/>
              </w:rPr>
              <w:t>AWS SaaS PostgreSQL Guidance</w:t>
            </w:r>
          </w:p>
        </w:tc>
        <w:tc>
          <w:tcPr>
            <w:tcW w:w="3249" w:type="dxa"/>
            <w:tcMar>
              <w:top w:w="80" w:type="dxa"/>
              <w:left w:w="80" w:type="dxa"/>
              <w:bottom w:w="80" w:type="dxa"/>
              <w:right w:w="80" w:type="dxa"/>
            </w:tcMar>
            <w:vAlign w:val="center"/>
          </w:tcPr>
          <w:p w14:paraId="166A8091" w14:textId="77777777" w:rsidR="00DE5889" w:rsidRDefault="00000000">
            <w:r>
              <w:rPr>
                <w:sz w:val="16"/>
              </w:rPr>
              <w:t>Reconoce modelos pool, bridge y silo para aislar tenants; en pool, RLS es requerido para evitar acceso cruzado.</w:t>
            </w:r>
          </w:p>
        </w:tc>
        <w:tc>
          <w:tcPr>
            <w:tcW w:w="3249" w:type="dxa"/>
            <w:tcMar>
              <w:top w:w="80" w:type="dxa"/>
              <w:left w:w="80" w:type="dxa"/>
              <w:bottom w:w="80" w:type="dxa"/>
              <w:right w:w="80" w:type="dxa"/>
            </w:tcMar>
            <w:vAlign w:val="center"/>
          </w:tcPr>
          <w:p w14:paraId="0ED2EE9B" w14:textId="77777777" w:rsidR="00DE5889" w:rsidRDefault="00000000">
            <w:pPr>
              <w:jc w:val="right"/>
            </w:pPr>
            <w:r>
              <w:rPr>
                <w:sz w:val="16"/>
              </w:rPr>
              <w:t>Adoptar modelo híbrido: compartido para planes bajos y dedicado para premium.</w:t>
            </w:r>
          </w:p>
        </w:tc>
      </w:tr>
      <w:tr w:rsidR="00DE5889" w14:paraId="756EA48C" w14:textId="77777777">
        <w:trPr>
          <w:jc w:val="center"/>
        </w:trPr>
        <w:tc>
          <w:tcPr>
            <w:tcW w:w="3249" w:type="dxa"/>
            <w:tcMar>
              <w:top w:w="80" w:type="dxa"/>
              <w:left w:w="80" w:type="dxa"/>
              <w:bottom w:w="80" w:type="dxa"/>
              <w:right w:w="80" w:type="dxa"/>
            </w:tcMar>
            <w:vAlign w:val="center"/>
          </w:tcPr>
          <w:p w14:paraId="3B03CFD7" w14:textId="77777777" w:rsidR="00DE5889" w:rsidRDefault="00000000">
            <w:r>
              <w:rPr>
                <w:sz w:val="16"/>
              </w:rPr>
              <w:t>Google Workspace Pricing</w:t>
            </w:r>
          </w:p>
        </w:tc>
        <w:tc>
          <w:tcPr>
            <w:tcW w:w="3249" w:type="dxa"/>
            <w:tcMar>
              <w:top w:w="80" w:type="dxa"/>
              <w:left w:w="80" w:type="dxa"/>
              <w:bottom w:w="80" w:type="dxa"/>
              <w:right w:w="80" w:type="dxa"/>
            </w:tcMar>
            <w:vAlign w:val="center"/>
          </w:tcPr>
          <w:p w14:paraId="1C493B95" w14:textId="77777777" w:rsidR="00DE5889" w:rsidRDefault="00000000">
            <w:r>
              <w:rPr>
                <w:sz w:val="16"/>
              </w:rPr>
              <w:t>Confirma correo empresarial Starter a precio estándar de $7/usuario/mes, con promociones temporales posibles.</w:t>
            </w:r>
          </w:p>
        </w:tc>
        <w:tc>
          <w:tcPr>
            <w:tcW w:w="3249" w:type="dxa"/>
            <w:tcMar>
              <w:top w:w="80" w:type="dxa"/>
              <w:left w:w="80" w:type="dxa"/>
              <w:bottom w:w="80" w:type="dxa"/>
              <w:right w:w="80" w:type="dxa"/>
            </w:tcMar>
            <w:vAlign w:val="center"/>
          </w:tcPr>
          <w:p w14:paraId="407F79C0" w14:textId="77777777" w:rsidR="00DE5889" w:rsidRDefault="00000000">
            <w:pPr>
              <w:jc w:val="right"/>
            </w:pPr>
            <w:r>
              <w:rPr>
                <w:sz w:val="16"/>
              </w:rPr>
              <w:t>Usar correo profesional como gasto fijo de soporte.</w:t>
            </w:r>
          </w:p>
        </w:tc>
      </w:tr>
      <w:tr w:rsidR="00DE5889" w14:paraId="75DDFA75" w14:textId="77777777">
        <w:trPr>
          <w:jc w:val="center"/>
        </w:trPr>
        <w:tc>
          <w:tcPr>
            <w:tcW w:w="3249" w:type="dxa"/>
            <w:tcMar>
              <w:top w:w="80" w:type="dxa"/>
              <w:left w:w="80" w:type="dxa"/>
              <w:bottom w:w="80" w:type="dxa"/>
              <w:right w:w="80" w:type="dxa"/>
            </w:tcMar>
            <w:vAlign w:val="center"/>
          </w:tcPr>
          <w:p w14:paraId="30AB7AFB" w14:textId="77777777" w:rsidR="00DE5889" w:rsidRDefault="00000000">
            <w:r>
              <w:rPr>
                <w:sz w:val="16"/>
              </w:rPr>
              <w:t>Documento GymHub / informe</w:t>
            </w:r>
          </w:p>
        </w:tc>
        <w:tc>
          <w:tcPr>
            <w:tcW w:w="3249" w:type="dxa"/>
            <w:tcMar>
              <w:top w:w="80" w:type="dxa"/>
              <w:left w:w="80" w:type="dxa"/>
              <w:bottom w:w="80" w:type="dxa"/>
              <w:right w:w="80" w:type="dxa"/>
            </w:tcMar>
            <w:vAlign w:val="center"/>
          </w:tcPr>
          <w:p w14:paraId="3D99CD38" w14:textId="77777777" w:rsidR="00DE5889" w:rsidRDefault="00000000">
            <w:r>
              <w:rPr>
                <w:sz w:val="16"/>
              </w:rPr>
              <w:t>El proyecto ya se plantea como software por suscripción, con acceso web, soporte inicial y personalización gradual.</w:t>
            </w:r>
          </w:p>
        </w:tc>
        <w:tc>
          <w:tcPr>
            <w:tcW w:w="3249" w:type="dxa"/>
            <w:tcMar>
              <w:top w:w="80" w:type="dxa"/>
              <w:left w:w="80" w:type="dxa"/>
              <w:bottom w:w="80" w:type="dxa"/>
              <w:right w:w="80" w:type="dxa"/>
            </w:tcMar>
            <w:vAlign w:val="center"/>
          </w:tcPr>
          <w:p w14:paraId="5062B59C" w14:textId="77777777" w:rsidR="00DE5889" w:rsidRDefault="00000000">
            <w:pPr>
              <w:jc w:val="right"/>
            </w:pPr>
            <w:r>
              <w:rPr>
                <w:sz w:val="16"/>
              </w:rPr>
              <w:t>Alinear costos con el Canvas y con la propuesta regional.</w:t>
            </w:r>
          </w:p>
        </w:tc>
      </w:tr>
      <w:tr w:rsidR="00DE5889" w14:paraId="47D492A1" w14:textId="77777777">
        <w:trPr>
          <w:jc w:val="center"/>
        </w:trPr>
        <w:tc>
          <w:tcPr>
            <w:tcW w:w="3249" w:type="dxa"/>
            <w:tcMar>
              <w:top w:w="80" w:type="dxa"/>
              <w:left w:w="80" w:type="dxa"/>
              <w:bottom w:w="80" w:type="dxa"/>
              <w:right w:w="80" w:type="dxa"/>
            </w:tcMar>
            <w:vAlign w:val="center"/>
          </w:tcPr>
          <w:p w14:paraId="5FDE6412" w14:textId="77777777" w:rsidR="00DE5889" w:rsidRDefault="00000000">
            <w:r>
              <w:rPr>
                <w:sz w:val="16"/>
              </w:rPr>
              <w:t>Plantillas financieras del proyecto</w:t>
            </w:r>
          </w:p>
        </w:tc>
        <w:tc>
          <w:tcPr>
            <w:tcW w:w="3249" w:type="dxa"/>
            <w:tcMar>
              <w:top w:w="80" w:type="dxa"/>
              <w:left w:w="80" w:type="dxa"/>
              <w:bottom w:w="80" w:type="dxa"/>
              <w:right w:w="80" w:type="dxa"/>
            </w:tcMar>
            <w:vAlign w:val="center"/>
          </w:tcPr>
          <w:p w14:paraId="71B1F342" w14:textId="77777777" w:rsidR="00DE5889" w:rsidRDefault="00000000">
            <w:r>
              <w:rPr>
                <w:sz w:val="16"/>
              </w:rPr>
              <w:t>Incluyen hojas para gastos, flujo de caja, ventas de servicios y punto de equilibrio.</w:t>
            </w:r>
          </w:p>
        </w:tc>
        <w:tc>
          <w:tcPr>
            <w:tcW w:w="3249" w:type="dxa"/>
            <w:tcMar>
              <w:top w:w="80" w:type="dxa"/>
              <w:left w:w="80" w:type="dxa"/>
              <w:bottom w:w="80" w:type="dxa"/>
              <w:right w:w="80" w:type="dxa"/>
            </w:tcMar>
            <w:vAlign w:val="center"/>
          </w:tcPr>
          <w:p w14:paraId="52CE1A52" w14:textId="77777777" w:rsidR="00DE5889" w:rsidRDefault="00000000">
            <w:pPr>
              <w:jc w:val="right"/>
            </w:pPr>
            <w:r>
              <w:rPr>
                <w:sz w:val="16"/>
              </w:rPr>
              <w:t>Llenar GASTOS, PPTO Vtas Servicios, FLUJO DE CAJA y Punto Equilibrio.</w:t>
            </w:r>
          </w:p>
        </w:tc>
      </w:tr>
    </w:tbl>
    <w:p w14:paraId="410A1855" w14:textId="77777777" w:rsidR="00DE5889" w:rsidRDefault="00DE5889"/>
    <w:p w14:paraId="3B5459A8" w14:textId="77777777" w:rsidR="00DE5889" w:rsidRDefault="00000000">
      <w:pPr>
        <w:pStyle w:val="Ttulo1"/>
      </w:pPr>
      <w:r>
        <w:t>3. Decisión técnica recomendada</w:t>
      </w:r>
    </w:p>
    <w:p w14:paraId="2E0067A3" w14:textId="77777777" w:rsidR="00DE5889" w:rsidRDefault="00000000">
      <w:r>
        <w:t>La recomendación es NO crear un frontend diferente desde cero para cada gimnasio. Eso se ve personalizado, pero encarece el mantenimiento porque cada cambio tendría que repetirse en varias versiones. La opción más limpia es tener un solo frontend en Vercel y cambiar la identidad visual por configuración.</w:t>
      </w:r>
    </w:p>
    <w:p w14:paraId="60949761" w14:textId="77777777" w:rsidR="00DE5889" w:rsidRDefault="00000000">
      <w:r>
        <w:t>GymHub debería manejar un modelo SaaS multi-tenant híbrido: una plataforma central con login, planes, gimnasios y configuración; una base compartida para gimnasios pequeños; y bases o proyectos dedicados solo para clientes premium.</w:t>
      </w:r>
    </w:p>
    <w:tbl>
      <w:tblPr>
        <w:tblStyle w:val="Tablaconcuadrcula"/>
        <w:tblW w:w="0" w:type="auto"/>
        <w:jc w:val="center"/>
        <w:tblLook w:val="04A0" w:firstRow="1" w:lastRow="0" w:firstColumn="1" w:lastColumn="0" w:noHBand="0" w:noVBand="1"/>
      </w:tblPr>
      <w:tblGrid>
        <w:gridCol w:w="3245"/>
        <w:gridCol w:w="3246"/>
        <w:gridCol w:w="3245"/>
      </w:tblGrid>
      <w:tr w:rsidR="00DE5889" w14:paraId="2E71CEC4" w14:textId="77777777">
        <w:trPr>
          <w:tblHeader/>
          <w:jc w:val="center"/>
        </w:trPr>
        <w:tc>
          <w:tcPr>
            <w:tcW w:w="3249" w:type="dxa"/>
            <w:shd w:val="clear" w:color="auto" w:fill="1F4E79"/>
            <w:vAlign w:val="center"/>
          </w:tcPr>
          <w:p w14:paraId="3F8042CC" w14:textId="77777777" w:rsidR="00DE5889" w:rsidRDefault="00000000">
            <w:pPr>
              <w:jc w:val="center"/>
            </w:pPr>
            <w:r>
              <w:rPr>
                <w:b/>
                <w:color w:val="FFFFFF"/>
                <w:sz w:val="17"/>
              </w:rPr>
              <w:lastRenderedPageBreak/>
              <w:t>Elemento</w:t>
            </w:r>
          </w:p>
        </w:tc>
        <w:tc>
          <w:tcPr>
            <w:tcW w:w="3249" w:type="dxa"/>
            <w:shd w:val="clear" w:color="auto" w:fill="1F4E79"/>
            <w:vAlign w:val="center"/>
          </w:tcPr>
          <w:p w14:paraId="368F6ECA" w14:textId="77777777" w:rsidR="00DE5889" w:rsidRDefault="00000000">
            <w:pPr>
              <w:jc w:val="center"/>
            </w:pPr>
            <w:r>
              <w:rPr>
                <w:b/>
                <w:color w:val="FFFFFF"/>
                <w:sz w:val="17"/>
              </w:rPr>
              <w:t>Cómo funciona</w:t>
            </w:r>
          </w:p>
        </w:tc>
        <w:tc>
          <w:tcPr>
            <w:tcW w:w="3249" w:type="dxa"/>
            <w:shd w:val="clear" w:color="auto" w:fill="1F4E79"/>
            <w:vAlign w:val="center"/>
          </w:tcPr>
          <w:p w14:paraId="379A1DB1" w14:textId="77777777" w:rsidR="00DE5889" w:rsidRDefault="00000000">
            <w:pPr>
              <w:jc w:val="center"/>
            </w:pPr>
            <w:r>
              <w:rPr>
                <w:b/>
                <w:color w:val="FFFFFF"/>
                <w:sz w:val="17"/>
              </w:rPr>
              <w:t>Uso recomendado</w:t>
            </w:r>
          </w:p>
        </w:tc>
      </w:tr>
      <w:tr w:rsidR="00DE5889" w14:paraId="5978FF33" w14:textId="77777777">
        <w:trPr>
          <w:jc w:val="center"/>
        </w:trPr>
        <w:tc>
          <w:tcPr>
            <w:tcW w:w="3249" w:type="dxa"/>
            <w:tcMar>
              <w:top w:w="80" w:type="dxa"/>
              <w:left w:w="80" w:type="dxa"/>
              <w:bottom w:w="80" w:type="dxa"/>
              <w:right w:w="80" w:type="dxa"/>
            </w:tcMar>
            <w:vAlign w:val="center"/>
          </w:tcPr>
          <w:p w14:paraId="5F160945" w14:textId="77777777" w:rsidR="00DE5889" w:rsidRDefault="00000000">
            <w:r>
              <w:rPr>
                <w:sz w:val="17"/>
              </w:rPr>
              <w:t>Frontend único en Vercel</w:t>
            </w:r>
          </w:p>
        </w:tc>
        <w:tc>
          <w:tcPr>
            <w:tcW w:w="3249" w:type="dxa"/>
            <w:tcMar>
              <w:top w:w="80" w:type="dxa"/>
              <w:left w:w="80" w:type="dxa"/>
              <w:bottom w:w="80" w:type="dxa"/>
              <w:right w:w="80" w:type="dxa"/>
            </w:tcMar>
            <w:vAlign w:val="center"/>
          </w:tcPr>
          <w:p w14:paraId="6B6E94A0" w14:textId="77777777" w:rsidR="00DE5889" w:rsidRDefault="00000000">
            <w:r>
              <w:rPr>
                <w:sz w:val="17"/>
              </w:rPr>
              <w:t>Un solo código React/Vite; cambia logo, colores, nombre y subdominio según gimnasio.</w:t>
            </w:r>
          </w:p>
        </w:tc>
        <w:tc>
          <w:tcPr>
            <w:tcW w:w="3249" w:type="dxa"/>
            <w:tcMar>
              <w:top w:w="80" w:type="dxa"/>
              <w:left w:w="80" w:type="dxa"/>
              <w:bottom w:w="80" w:type="dxa"/>
              <w:right w:w="80" w:type="dxa"/>
            </w:tcMar>
            <w:vAlign w:val="center"/>
          </w:tcPr>
          <w:p w14:paraId="0C48A1EF" w14:textId="77777777" w:rsidR="00DE5889" w:rsidRDefault="00000000">
            <w:pPr>
              <w:jc w:val="right"/>
            </w:pPr>
            <w:r>
              <w:rPr>
                <w:sz w:val="17"/>
              </w:rPr>
              <w:t>Reduce mantenimiento.</w:t>
            </w:r>
          </w:p>
        </w:tc>
      </w:tr>
      <w:tr w:rsidR="00DE5889" w14:paraId="2A2CCB3B" w14:textId="77777777">
        <w:trPr>
          <w:jc w:val="center"/>
        </w:trPr>
        <w:tc>
          <w:tcPr>
            <w:tcW w:w="3249" w:type="dxa"/>
            <w:tcMar>
              <w:top w:w="80" w:type="dxa"/>
              <w:left w:w="80" w:type="dxa"/>
              <w:bottom w:w="80" w:type="dxa"/>
              <w:right w:w="80" w:type="dxa"/>
            </w:tcMar>
            <w:vAlign w:val="center"/>
          </w:tcPr>
          <w:p w14:paraId="11E33C45" w14:textId="77777777" w:rsidR="00DE5889" w:rsidRDefault="00000000">
            <w:r>
              <w:rPr>
                <w:sz w:val="17"/>
              </w:rPr>
              <w:t>Base principal</w:t>
            </w:r>
          </w:p>
        </w:tc>
        <w:tc>
          <w:tcPr>
            <w:tcW w:w="3249" w:type="dxa"/>
            <w:tcMar>
              <w:top w:w="80" w:type="dxa"/>
              <w:left w:w="80" w:type="dxa"/>
              <w:bottom w:w="80" w:type="dxa"/>
              <w:right w:w="80" w:type="dxa"/>
            </w:tcMar>
            <w:vAlign w:val="center"/>
          </w:tcPr>
          <w:p w14:paraId="558BD664" w14:textId="77777777" w:rsidR="00DE5889" w:rsidRDefault="00000000">
            <w:r>
              <w:rPr>
                <w:sz w:val="17"/>
              </w:rPr>
              <w:t>Usuarios de login, gimnasios, plan contratado, permisos globales y configuración visual.</w:t>
            </w:r>
          </w:p>
        </w:tc>
        <w:tc>
          <w:tcPr>
            <w:tcW w:w="3249" w:type="dxa"/>
            <w:tcMar>
              <w:top w:w="80" w:type="dxa"/>
              <w:left w:w="80" w:type="dxa"/>
              <w:bottom w:w="80" w:type="dxa"/>
              <w:right w:w="80" w:type="dxa"/>
            </w:tcMar>
            <w:vAlign w:val="center"/>
          </w:tcPr>
          <w:p w14:paraId="70ACA46D" w14:textId="77777777" w:rsidR="00DE5889" w:rsidRDefault="00000000">
            <w:pPr>
              <w:jc w:val="right"/>
            </w:pPr>
            <w:r>
              <w:rPr>
                <w:sz w:val="17"/>
              </w:rPr>
              <w:t>Control comercial y de acceso.</w:t>
            </w:r>
          </w:p>
        </w:tc>
      </w:tr>
      <w:tr w:rsidR="00DE5889" w14:paraId="6C25BBB6" w14:textId="77777777">
        <w:trPr>
          <w:jc w:val="center"/>
        </w:trPr>
        <w:tc>
          <w:tcPr>
            <w:tcW w:w="3249" w:type="dxa"/>
            <w:tcMar>
              <w:top w:w="80" w:type="dxa"/>
              <w:left w:w="80" w:type="dxa"/>
              <w:bottom w:w="80" w:type="dxa"/>
              <w:right w:w="80" w:type="dxa"/>
            </w:tcMar>
            <w:vAlign w:val="center"/>
          </w:tcPr>
          <w:p w14:paraId="137D63FD" w14:textId="77777777" w:rsidR="00DE5889" w:rsidRDefault="00000000">
            <w:r>
              <w:rPr>
                <w:sz w:val="17"/>
              </w:rPr>
              <w:t>Base compartida</w:t>
            </w:r>
          </w:p>
        </w:tc>
        <w:tc>
          <w:tcPr>
            <w:tcW w:w="3249" w:type="dxa"/>
            <w:tcMar>
              <w:top w:w="80" w:type="dxa"/>
              <w:left w:w="80" w:type="dxa"/>
              <w:bottom w:w="80" w:type="dxa"/>
              <w:right w:w="80" w:type="dxa"/>
            </w:tcMar>
            <w:vAlign w:val="center"/>
          </w:tcPr>
          <w:p w14:paraId="4C71944F" w14:textId="77777777" w:rsidR="00DE5889" w:rsidRDefault="00000000">
            <w:r>
              <w:rPr>
                <w:sz w:val="17"/>
              </w:rPr>
              <w:t>Datos de varios gimnasios separados por gym_id/tenant_id y RLS.</w:t>
            </w:r>
          </w:p>
        </w:tc>
        <w:tc>
          <w:tcPr>
            <w:tcW w:w="3249" w:type="dxa"/>
            <w:tcMar>
              <w:top w:w="80" w:type="dxa"/>
              <w:left w:w="80" w:type="dxa"/>
              <w:bottom w:w="80" w:type="dxa"/>
              <w:right w:w="80" w:type="dxa"/>
            </w:tcMar>
            <w:vAlign w:val="center"/>
          </w:tcPr>
          <w:p w14:paraId="3C538BC4" w14:textId="77777777" w:rsidR="00DE5889" w:rsidRDefault="00000000">
            <w:pPr>
              <w:jc w:val="right"/>
            </w:pPr>
            <w:r>
              <w:rPr>
                <w:sz w:val="17"/>
              </w:rPr>
              <w:t>Para Starter y Pro Gym.</w:t>
            </w:r>
          </w:p>
        </w:tc>
      </w:tr>
      <w:tr w:rsidR="00DE5889" w14:paraId="5A1E7F85" w14:textId="77777777">
        <w:trPr>
          <w:jc w:val="center"/>
        </w:trPr>
        <w:tc>
          <w:tcPr>
            <w:tcW w:w="3249" w:type="dxa"/>
            <w:tcMar>
              <w:top w:w="80" w:type="dxa"/>
              <w:left w:w="80" w:type="dxa"/>
              <w:bottom w:w="80" w:type="dxa"/>
              <w:right w:w="80" w:type="dxa"/>
            </w:tcMar>
            <w:vAlign w:val="center"/>
          </w:tcPr>
          <w:p w14:paraId="7E9F2954" w14:textId="77777777" w:rsidR="00DE5889" w:rsidRDefault="00000000">
            <w:r>
              <w:rPr>
                <w:sz w:val="17"/>
              </w:rPr>
              <w:t>Base/proyecto dedicado</w:t>
            </w:r>
          </w:p>
        </w:tc>
        <w:tc>
          <w:tcPr>
            <w:tcW w:w="3249" w:type="dxa"/>
            <w:tcMar>
              <w:top w:w="80" w:type="dxa"/>
              <w:left w:w="80" w:type="dxa"/>
              <w:bottom w:w="80" w:type="dxa"/>
              <w:right w:w="80" w:type="dxa"/>
            </w:tcMar>
            <w:vAlign w:val="center"/>
          </w:tcPr>
          <w:p w14:paraId="3B01713B" w14:textId="77777777" w:rsidR="00DE5889" w:rsidRDefault="00000000">
            <w:r>
              <w:rPr>
                <w:sz w:val="17"/>
              </w:rPr>
              <w:t>Datos de un gimnasio premium en un proyecto o base separada.</w:t>
            </w:r>
          </w:p>
        </w:tc>
        <w:tc>
          <w:tcPr>
            <w:tcW w:w="3249" w:type="dxa"/>
            <w:tcMar>
              <w:top w:w="80" w:type="dxa"/>
              <w:left w:w="80" w:type="dxa"/>
              <w:bottom w:w="80" w:type="dxa"/>
              <w:right w:w="80" w:type="dxa"/>
            </w:tcMar>
            <w:vAlign w:val="center"/>
          </w:tcPr>
          <w:p w14:paraId="4161A5B2" w14:textId="77777777" w:rsidR="00DE5889" w:rsidRDefault="00000000">
            <w:pPr>
              <w:jc w:val="right"/>
            </w:pPr>
            <w:r>
              <w:rPr>
                <w:sz w:val="17"/>
              </w:rPr>
              <w:t>Para clientes grandes o más exigentes.</w:t>
            </w:r>
          </w:p>
        </w:tc>
      </w:tr>
    </w:tbl>
    <w:p w14:paraId="5F0EF3B2" w14:textId="77777777" w:rsidR="00DE5889" w:rsidRDefault="00DE5889"/>
    <w:p w14:paraId="5BA7E075" w14:textId="77777777" w:rsidR="00DE5889" w:rsidRDefault="00000000">
      <w:pPr>
        <w:pStyle w:val="Citadestacada"/>
      </w:pPr>
      <w:r>
        <w:rPr>
          <w:sz w:val="20"/>
        </w:rPr>
        <w:t>Punto crítico: si se crean proyectos Supabase separados, el login central no se resuelve solo automáticamente. Debe existir una capa central de autenticación/ruteo o backend que relacione usuario, gimnasio y base correspondiente. Por eso no conviene ofrecer base dedicada en planes baratos.</w:t>
      </w:r>
    </w:p>
    <w:p w14:paraId="525ADED1" w14:textId="77777777" w:rsidR="00DE5889" w:rsidRDefault="00000000">
      <w:pPr>
        <w:pStyle w:val="Ttulo1"/>
      </w:pPr>
      <w:r>
        <w:t>4. Planes SaaS propuestos para GymHub</w:t>
      </w:r>
    </w:p>
    <w:tbl>
      <w:tblPr>
        <w:tblStyle w:val="Tablaconcuadrcula"/>
        <w:tblW w:w="0" w:type="auto"/>
        <w:jc w:val="center"/>
        <w:tblLook w:val="04A0" w:firstRow="1" w:lastRow="0" w:firstColumn="1" w:lastColumn="0" w:noHBand="0" w:noVBand="1"/>
      </w:tblPr>
      <w:tblGrid>
        <w:gridCol w:w="1623"/>
        <w:gridCol w:w="1624"/>
        <w:gridCol w:w="1622"/>
        <w:gridCol w:w="1622"/>
        <w:gridCol w:w="1623"/>
        <w:gridCol w:w="1622"/>
      </w:tblGrid>
      <w:tr w:rsidR="00DE5889" w14:paraId="41270386" w14:textId="77777777">
        <w:trPr>
          <w:tblHeader/>
          <w:jc w:val="center"/>
        </w:trPr>
        <w:tc>
          <w:tcPr>
            <w:tcW w:w="1624" w:type="dxa"/>
            <w:shd w:val="clear" w:color="auto" w:fill="1F4E79"/>
            <w:vAlign w:val="center"/>
          </w:tcPr>
          <w:p w14:paraId="0322CA80" w14:textId="77777777" w:rsidR="00DE5889" w:rsidRDefault="00000000">
            <w:pPr>
              <w:jc w:val="center"/>
            </w:pPr>
            <w:r>
              <w:rPr>
                <w:b/>
                <w:color w:val="FFFFFF"/>
                <w:sz w:val="15"/>
              </w:rPr>
              <w:t>Plan</w:t>
            </w:r>
          </w:p>
        </w:tc>
        <w:tc>
          <w:tcPr>
            <w:tcW w:w="1624" w:type="dxa"/>
            <w:shd w:val="clear" w:color="auto" w:fill="1F4E79"/>
            <w:vAlign w:val="center"/>
          </w:tcPr>
          <w:p w14:paraId="68BF4A6B" w14:textId="77777777" w:rsidR="00DE5889" w:rsidRDefault="00000000">
            <w:pPr>
              <w:jc w:val="center"/>
            </w:pPr>
            <w:r>
              <w:rPr>
                <w:b/>
                <w:color w:val="FFFFFF"/>
                <w:sz w:val="15"/>
              </w:rPr>
              <w:t>Cliente</w:t>
            </w:r>
          </w:p>
        </w:tc>
        <w:tc>
          <w:tcPr>
            <w:tcW w:w="1624" w:type="dxa"/>
            <w:shd w:val="clear" w:color="auto" w:fill="1F4E79"/>
            <w:vAlign w:val="center"/>
          </w:tcPr>
          <w:p w14:paraId="0D96D460" w14:textId="77777777" w:rsidR="00DE5889" w:rsidRDefault="00000000">
            <w:pPr>
              <w:jc w:val="center"/>
            </w:pPr>
            <w:r>
              <w:rPr>
                <w:b/>
                <w:color w:val="FFFFFF"/>
                <w:sz w:val="15"/>
              </w:rPr>
              <w:t>Límite sugerido</w:t>
            </w:r>
          </w:p>
        </w:tc>
        <w:tc>
          <w:tcPr>
            <w:tcW w:w="1624" w:type="dxa"/>
            <w:shd w:val="clear" w:color="auto" w:fill="1F4E79"/>
            <w:vAlign w:val="center"/>
          </w:tcPr>
          <w:p w14:paraId="6E5E27C3" w14:textId="77777777" w:rsidR="00DE5889" w:rsidRDefault="00000000">
            <w:pPr>
              <w:jc w:val="center"/>
            </w:pPr>
            <w:r>
              <w:rPr>
                <w:b/>
                <w:color w:val="FFFFFF"/>
                <w:sz w:val="15"/>
              </w:rPr>
              <w:t>Base de datos</w:t>
            </w:r>
          </w:p>
        </w:tc>
        <w:tc>
          <w:tcPr>
            <w:tcW w:w="1624" w:type="dxa"/>
            <w:shd w:val="clear" w:color="auto" w:fill="1F4E79"/>
            <w:vAlign w:val="center"/>
          </w:tcPr>
          <w:p w14:paraId="2D284938" w14:textId="77777777" w:rsidR="00DE5889" w:rsidRDefault="00000000">
            <w:pPr>
              <w:jc w:val="center"/>
            </w:pPr>
            <w:r>
              <w:rPr>
                <w:b/>
                <w:color w:val="FFFFFF"/>
                <w:sz w:val="15"/>
              </w:rPr>
              <w:t>Personalización</w:t>
            </w:r>
          </w:p>
        </w:tc>
        <w:tc>
          <w:tcPr>
            <w:tcW w:w="1624" w:type="dxa"/>
            <w:shd w:val="clear" w:color="auto" w:fill="1F4E79"/>
            <w:vAlign w:val="center"/>
          </w:tcPr>
          <w:p w14:paraId="7D8DBA0A" w14:textId="77777777" w:rsidR="00DE5889" w:rsidRDefault="00000000">
            <w:pPr>
              <w:jc w:val="center"/>
            </w:pPr>
            <w:r>
              <w:rPr>
                <w:b/>
                <w:color w:val="FFFFFF"/>
                <w:sz w:val="15"/>
              </w:rPr>
              <w:t>Precio sugerido</w:t>
            </w:r>
          </w:p>
        </w:tc>
      </w:tr>
      <w:tr w:rsidR="00DE5889" w14:paraId="70F3A9A5" w14:textId="77777777">
        <w:trPr>
          <w:jc w:val="center"/>
        </w:trPr>
        <w:tc>
          <w:tcPr>
            <w:tcW w:w="1624" w:type="dxa"/>
            <w:tcMar>
              <w:top w:w="80" w:type="dxa"/>
              <w:left w:w="80" w:type="dxa"/>
              <w:bottom w:w="80" w:type="dxa"/>
              <w:right w:w="80" w:type="dxa"/>
            </w:tcMar>
            <w:vAlign w:val="center"/>
          </w:tcPr>
          <w:p w14:paraId="10BF091E" w14:textId="77777777" w:rsidR="00DE5889" w:rsidRDefault="00000000">
            <w:r>
              <w:rPr>
                <w:sz w:val="15"/>
              </w:rPr>
              <w:t>Starter</w:t>
            </w:r>
          </w:p>
        </w:tc>
        <w:tc>
          <w:tcPr>
            <w:tcW w:w="1624" w:type="dxa"/>
            <w:tcMar>
              <w:top w:w="80" w:type="dxa"/>
              <w:left w:w="80" w:type="dxa"/>
              <w:bottom w:w="80" w:type="dxa"/>
              <w:right w:w="80" w:type="dxa"/>
            </w:tcMar>
            <w:vAlign w:val="center"/>
          </w:tcPr>
          <w:p w14:paraId="0BCD8AC9" w14:textId="77777777" w:rsidR="00DE5889" w:rsidRDefault="00000000">
            <w:r>
              <w:rPr>
                <w:sz w:val="15"/>
              </w:rPr>
              <w:t>Entrenador o gimnasio pequeño</w:t>
            </w:r>
          </w:p>
        </w:tc>
        <w:tc>
          <w:tcPr>
            <w:tcW w:w="1624" w:type="dxa"/>
            <w:tcMar>
              <w:top w:w="80" w:type="dxa"/>
              <w:left w:w="80" w:type="dxa"/>
              <w:bottom w:w="80" w:type="dxa"/>
              <w:right w:w="80" w:type="dxa"/>
            </w:tcMar>
            <w:vAlign w:val="center"/>
          </w:tcPr>
          <w:p w14:paraId="6751EE0D" w14:textId="77777777" w:rsidR="00DE5889" w:rsidRDefault="00000000">
            <w:pPr>
              <w:jc w:val="right"/>
            </w:pPr>
            <w:r>
              <w:rPr>
                <w:sz w:val="15"/>
              </w:rPr>
              <w:t>Hasta 80 miembros</w:t>
            </w:r>
          </w:p>
        </w:tc>
        <w:tc>
          <w:tcPr>
            <w:tcW w:w="1624" w:type="dxa"/>
            <w:tcMar>
              <w:top w:w="80" w:type="dxa"/>
              <w:left w:w="80" w:type="dxa"/>
              <w:bottom w:w="80" w:type="dxa"/>
              <w:right w:w="80" w:type="dxa"/>
            </w:tcMar>
            <w:vAlign w:val="center"/>
          </w:tcPr>
          <w:p w14:paraId="4D2648EE" w14:textId="77777777" w:rsidR="00DE5889" w:rsidRDefault="00000000">
            <w:pPr>
              <w:jc w:val="right"/>
            </w:pPr>
            <w:r>
              <w:rPr>
                <w:sz w:val="15"/>
              </w:rPr>
              <w:t>Compartida</w:t>
            </w:r>
          </w:p>
        </w:tc>
        <w:tc>
          <w:tcPr>
            <w:tcW w:w="1624" w:type="dxa"/>
            <w:tcMar>
              <w:top w:w="80" w:type="dxa"/>
              <w:left w:w="80" w:type="dxa"/>
              <w:bottom w:w="80" w:type="dxa"/>
              <w:right w:w="80" w:type="dxa"/>
            </w:tcMar>
            <w:vAlign w:val="center"/>
          </w:tcPr>
          <w:p w14:paraId="50C8B4FE" w14:textId="77777777" w:rsidR="00DE5889" w:rsidRDefault="00000000">
            <w:pPr>
              <w:jc w:val="right"/>
            </w:pPr>
            <w:r>
              <w:rPr>
                <w:sz w:val="15"/>
              </w:rPr>
              <w:t>Logo y color básico</w:t>
            </w:r>
          </w:p>
        </w:tc>
        <w:tc>
          <w:tcPr>
            <w:tcW w:w="1624" w:type="dxa"/>
            <w:tcMar>
              <w:top w:w="80" w:type="dxa"/>
              <w:left w:w="80" w:type="dxa"/>
              <w:bottom w:w="80" w:type="dxa"/>
              <w:right w:w="80" w:type="dxa"/>
            </w:tcMar>
            <w:vAlign w:val="center"/>
          </w:tcPr>
          <w:p w14:paraId="3ED448A5" w14:textId="77777777" w:rsidR="00DE5889" w:rsidRDefault="00000000">
            <w:pPr>
              <w:jc w:val="right"/>
            </w:pPr>
            <w:r>
              <w:rPr>
                <w:sz w:val="15"/>
              </w:rPr>
              <w:t>₡15 000/mes</w:t>
            </w:r>
          </w:p>
        </w:tc>
      </w:tr>
      <w:tr w:rsidR="00DE5889" w14:paraId="3A563F50" w14:textId="77777777">
        <w:trPr>
          <w:jc w:val="center"/>
        </w:trPr>
        <w:tc>
          <w:tcPr>
            <w:tcW w:w="1624" w:type="dxa"/>
            <w:tcMar>
              <w:top w:w="80" w:type="dxa"/>
              <w:left w:w="80" w:type="dxa"/>
              <w:bottom w:w="80" w:type="dxa"/>
              <w:right w:w="80" w:type="dxa"/>
            </w:tcMar>
            <w:vAlign w:val="center"/>
          </w:tcPr>
          <w:p w14:paraId="4EC018A0" w14:textId="77777777" w:rsidR="00DE5889" w:rsidRDefault="00000000">
            <w:r>
              <w:rPr>
                <w:sz w:val="15"/>
              </w:rPr>
              <w:t>Pro Gym</w:t>
            </w:r>
          </w:p>
        </w:tc>
        <w:tc>
          <w:tcPr>
            <w:tcW w:w="1624" w:type="dxa"/>
            <w:tcMar>
              <w:top w:w="80" w:type="dxa"/>
              <w:left w:w="80" w:type="dxa"/>
              <w:bottom w:w="80" w:type="dxa"/>
              <w:right w:w="80" w:type="dxa"/>
            </w:tcMar>
            <w:vAlign w:val="center"/>
          </w:tcPr>
          <w:p w14:paraId="3A7D8B5E" w14:textId="77777777" w:rsidR="00DE5889" w:rsidRDefault="00000000">
            <w:r>
              <w:rPr>
                <w:sz w:val="15"/>
              </w:rPr>
              <w:t>Gimnasio pequeño/mediano</w:t>
            </w:r>
          </w:p>
        </w:tc>
        <w:tc>
          <w:tcPr>
            <w:tcW w:w="1624" w:type="dxa"/>
            <w:tcMar>
              <w:top w:w="80" w:type="dxa"/>
              <w:left w:w="80" w:type="dxa"/>
              <w:bottom w:w="80" w:type="dxa"/>
              <w:right w:w="80" w:type="dxa"/>
            </w:tcMar>
            <w:vAlign w:val="center"/>
          </w:tcPr>
          <w:p w14:paraId="7D58556F" w14:textId="77777777" w:rsidR="00DE5889" w:rsidRDefault="00000000">
            <w:pPr>
              <w:jc w:val="right"/>
            </w:pPr>
            <w:r>
              <w:rPr>
                <w:sz w:val="15"/>
              </w:rPr>
              <w:t>Hasta 200 miembros</w:t>
            </w:r>
          </w:p>
        </w:tc>
        <w:tc>
          <w:tcPr>
            <w:tcW w:w="1624" w:type="dxa"/>
            <w:tcMar>
              <w:top w:w="80" w:type="dxa"/>
              <w:left w:w="80" w:type="dxa"/>
              <w:bottom w:w="80" w:type="dxa"/>
              <w:right w:w="80" w:type="dxa"/>
            </w:tcMar>
            <w:vAlign w:val="center"/>
          </w:tcPr>
          <w:p w14:paraId="40D27DAF" w14:textId="12B40F19" w:rsidR="00DE5889" w:rsidRDefault="00000000">
            <w:pPr>
              <w:jc w:val="right"/>
            </w:pPr>
            <w:r>
              <w:rPr>
                <w:sz w:val="15"/>
              </w:rPr>
              <w:t xml:space="preserve">Compartida </w:t>
            </w:r>
          </w:p>
        </w:tc>
        <w:tc>
          <w:tcPr>
            <w:tcW w:w="1624" w:type="dxa"/>
            <w:tcMar>
              <w:top w:w="80" w:type="dxa"/>
              <w:left w:w="80" w:type="dxa"/>
              <w:bottom w:w="80" w:type="dxa"/>
              <w:right w:w="80" w:type="dxa"/>
            </w:tcMar>
            <w:vAlign w:val="center"/>
          </w:tcPr>
          <w:p w14:paraId="662C6DE0" w14:textId="77777777" w:rsidR="00DE5889" w:rsidRDefault="00000000">
            <w:pPr>
              <w:jc w:val="right"/>
            </w:pPr>
            <w:r>
              <w:rPr>
                <w:sz w:val="15"/>
              </w:rPr>
              <w:t>Logo, colores y subdominio</w:t>
            </w:r>
          </w:p>
        </w:tc>
        <w:tc>
          <w:tcPr>
            <w:tcW w:w="1624" w:type="dxa"/>
            <w:tcMar>
              <w:top w:w="80" w:type="dxa"/>
              <w:left w:w="80" w:type="dxa"/>
              <w:bottom w:w="80" w:type="dxa"/>
              <w:right w:w="80" w:type="dxa"/>
            </w:tcMar>
            <w:vAlign w:val="center"/>
          </w:tcPr>
          <w:p w14:paraId="51801945" w14:textId="77777777" w:rsidR="00DE5889" w:rsidRDefault="00000000">
            <w:pPr>
              <w:jc w:val="right"/>
            </w:pPr>
            <w:r>
              <w:rPr>
                <w:sz w:val="15"/>
              </w:rPr>
              <w:t>₡25 000/mes</w:t>
            </w:r>
          </w:p>
        </w:tc>
      </w:tr>
      <w:tr w:rsidR="00DE5889" w14:paraId="11331035" w14:textId="77777777">
        <w:trPr>
          <w:jc w:val="center"/>
        </w:trPr>
        <w:tc>
          <w:tcPr>
            <w:tcW w:w="1624" w:type="dxa"/>
            <w:tcMar>
              <w:top w:w="80" w:type="dxa"/>
              <w:left w:w="80" w:type="dxa"/>
              <w:bottom w:w="80" w:type="dxa"/>
              <w:right w:w="80" w:type="dxa"/>
            </w:tcMar>
            <w:vAlign w:val="center"/>
          </w:tcPr>
          <w:p w14:paraId="19C7B256" w14:textId="77777777" w:rsidR="00DE5889" w:rsidRDefault="00000000">
            <w:r>
              <w:rPr>
                <w:sz w:val="15"/>
              </w:rPr>
              <w:t>Premium</w:t>
            </w:r>
          </w:p>
        </w:tc>
        <w:tc>
          <w:tcPr>
            <w:tcW w:w="1624" w:type="dxa"/>
            <w:tcMar>
              <w:top w:w="80" w:type="dxa"/>
              <w:left w:w="80" w:type="dxa"/>
              <w:bottom w:w="80" w:type="dxa"/>
              <w:right w:w="80" w:type="dxa"/>
            </w:tcMar>
            <w:vAlign w:val="center"/>
          </w:tcPr>
          <w:p w14:paraId="1D1151A7" w14:textId="77777777" w:rsidR="00DE5889" w:rsidRDefault="00000000">
            <w:r>
              <w:rPr>
                <w:sz w:val="15"/>
              </w:rPr>
              <w:t>Gimnasio mediano/grande</w:t>
            </w:r>
          </w:p>
        </w:tc>
        <w:tc>
          <w:tcPr>
            <w:tcW w:w="1624" w:type="dxa"/>
            <w:tcMar>
              <w:top w:w="80" w:type="dxa"/>
              <w:left w:w="80" w:type="dxa"/>
              <w:bottom w:w="80" w:type="dxa"/>
              <w:right w:w="80" w:type="dxa"/>
            </w:tcMar>
            <w:vAlign w:val="center"/>
          </w:tcPr>
          <w:p w14:paraId="3C76474A" w14:textId="77777777" w:rsidR="00DE5889" w:rsidRDefault="00000000">
            <w:pPr>
              <w:jc w:val="right"/>
            </w:pPr>
            <w:r>
              <w:rPr>
                <w:sz w:val="15"/>
              </w:rPr>
              <w:t>Hasta 500 miembros</w:t>
            </w:r>
          </w:p>
        </w:tc>
        <w:tc>
          <w:tcPr>
            <w:tcW w:w="1624" w:type="dxa"/>
            <w:tcMar>
              <w:top w:w="80" w:type="dxa"/>
              <w:left w:w="80" w:type="dxa"/>
              <w:bottom w:w="80" w:type="dxa"/>
              <w:right w:w="80" w:type="dxa"/>
            </w:tcMar>
            <w:vAlign w:val="center"/>
          </w:tcPr>
          <w:p w14:paraId="2099B0A2" w14:textId="031689E0" w:rsidR="00DE5889" w:rsidRDefault="00000000">
            <w:pPr>
              <w:jc w:val="right"/>
            </w:pPr>
            <w:r>
              <w:rPr>
                <w:sz w:val="15"/>
              </w:rPr>
              <w:t xml:space="preserve">Dedicada </w:t>
            </w:r>
          </w:p>
        </w:tc>
        <w:tc>
          <w:tcPr>
            <w:tcW w:w="1624" w:type="dxa"/>
            <w:tcMar>
              <w:top w:w="80" w:type="dxa"/>
              <w:left w:w="80" w:type="dxa"/>
              <w:bottom w:w="80" w:type="dxa"/>
              <w:right w:w="80" w:type="dxa"/>
            </w:tcMar>
            <w:vAlign w:val="center"/>
          </w:tcPr>
          <w:p w14:paraId="431A0D05" w14:textId="77777777" w:rsidR="00DE5889" w:rsidRDefault="00000000">
            <w:pPr>
              <w:jc w:val="right"/>
            </w:pPr>
            <w:r>
              <w:rPr>
                <w:sz w:val="15"/>
              </w:rPr>
              <w:t>Mayor personalización</w:t>
            </w:r>
          </w:p>
        </w:tc>
        <w:tc>
          <w:tcPr>
            <w:tcW w:w="1624" w:type="dxa"/>
            <w:tcMar>
              <w:top w:w="80" w:type="dxa"/>
              <w:left w:w="80" w:type="dxa"/>
              <w:bottom w:w="80" w:type="dxa"/>
              <w:right w:w="80" w:type="dxa"/>
            </w:tcMar>
            <w:vAlign w:val="center"/>
          </w:tcPr>
          <w:p w14:paraId="59724E4F" w14:textId="77777777" w:rsidR="00DE5889" w:rsidRDefault="00000000">
            <w:pPr>
              <w:jc w:val="right"/>
            </w:pPr>
            <w:r>
              <w:rPr>
                <w:sz w:val="15"/>
              </w:rPr>
              <w:t>₡45 000/mes</w:t>
            </w:r>
          </w:p>
        </w:tc>
      </w:tr>
      <w:tr w:rsidR="00DE5889" w14:paraId="414C1E8B" w14:textId="77777777">
        <w:trPr>
          <w:jc w:val="center"/>
        </w:trPr>
        <w:tc>
          <w:tcPr>
            <w:tcW w:w="1624" w:type="dxa"/>
            <w:tcMar>
              <w:top w:w="80" w:type="dxa"/>
              <w:left w:w="80" w:type="dxa"/>
              <w:bottom w:w="80" w:type="dxa"/>
              <w:right w:w="80" w:type="dxa"/>
            </w:tcMar>
            <w:vAlign w:val="center"/>
          </w:tcPr>
          <w:p w14:paraId="6F017D1E" w14:textId="77777777" w:rsidR="00DE5889" w:rsidRDefault="00000000">
            <w:r>
              <w:rPr>
                <w:sz w:val="15"/>
              </w:rPr>
              <w:t>Enterprise</w:t>
            </w:r>
          </w:p>
        </w:tc>
        <w:tc>
          <w:tcPr>
            <w:tcW w:w="1624" w:type="dxa"/>
            <w:tcMar>
              <w:top w:w="80" w:type="dxa"/>
              <w:left w:w="80" w:type="dxa"/>
              <w:bottom w:w="80" w:type="dxa"/>
              <w:right w:w="80" w:type="dxa"/>
            </w:tcMar>
            <w:vAlign w:val="center"/>
          </w:tcPr>
          <w:p w14:paraId="2729ED1F" w14:textId="77777777" w:rsidR="00DE5889" w:rsidRDefault="00000000">
            <w:r>
              <w:rPr>
                <w:sz w:val="15"/>
              </w:rPr>
              <w:t>Cadena o caso especial</w:t>
            </w:r>
          </w:p>
        </w:tc>
        <w:tc>
          <w:tcPr>
            <w:tcW w:w="1624" w:type="dxa"/>
            <w:tcMar>
              <w:top w:w="80" w:type="dxa"/>
              <w:left w:w="80" w:type="dxa"/>
              <w:bottom w:w="80" w:type="dxa"/>
              <w:right w:w="80" w:type="dxa"/>
            </w:tcMar>
            <w:vAlign w:val="center"/>
          </w:tcPr>
          <w:p w14:paraId="0E7A969B" w14:textId="77777777" w:rsidR="00DE5889" w:rsidRDefault="00000000">
            <w:pPr>
              <w:jc w:val="right"/>
            </w:pPr>
            <w:r>
              <w:rPr>
                <w:sz w:val="15"/>
              </w:rPr>
              <w:t>Más de 500</w:t>
            </w:r>
          </w:p>
        </w:tc>
        <w:tc>
          <w:tcPr>
            <w:tcW w:w="1624" w:type="dxa"/>
            <w:tcMar>
              <w:top w:w="80" w:type="dxa"/>
              <w:left w:w="80" w:type="dxa"/>
              <w:bottom w:w="80" w:type="dxa"/>
              <w:right w:w="80" w:type="dxa"/>
            </w:tcMar>
            <w:vAlign w:val="center"/>
          </w:tcPr>
          <w:p w14:paraId="0FF071B5" w14:textId="77777777" w:rsidR="00DE5889" w:rsidRDefault="00000000">
            <w:pPr>
              <w:jc w:val="right"/>
            </w:pPr>
            <w:r>
              <w:rPr>
                <w:sz w:val="15"/>
              </w:rPr>
              <w:t>Dedicada</w:t>
            </w:r>
          </w:p>
        </w:tc>
        <w:tc>
          <w:tcPr>
            <w:tcW w:w="1624" w:type="dxa"/>
            <w:tcMar>
              <w:top w:w="80" w:type="dxa"/>
              <w:left w:w="80" w:type="dxa"/>
              <w:bottom w:w="80" w:type="dxa"/>
              <w:right w:w="80" w:type="dxa"/>
            </w:tcMar>
            <w:vAlign w:val="center"/>
          </w:tcPr>
          <w:p w14:paraId="1646E57A" w14:textId="77777777" w:rsidR="00DE5889" w:rsidRDefault="00000000">
            <w:pPr>
              <w:jc w:val="right"/>
            </w:pPr>
            <w:r>
              <w:rPr>
                <w:sz w:val="15"/>
              </w:rPr>
              <w:t>Personalizada</w:t>
            </w:r>
          </w:p>
        </w:tc>
        <w:tc>
          <w:tcPr>
            <w:tcW w:w="1624" w:type="dxa"/>
            <w:tcMar>
              <w:top w:w="80" w:type="dxa"/>
              <w:left w:w="80" w:type="dxa"/>
              <w:bottom w:w="80" w:type="dxa"/>
              <w:right w:w="80" w:type="dxa"/>
            </w:tcMar>
            <w:vAlign w:val="center"/>
          </w:tcPr>
          <w:p w14:paraId="38DE400E" w14:textId="77777777" w:rsidR="00DE5889" w:rsidRDefault="00000000">
            <w:pPr>
              <w:jc w:val="right"/>
            </w:pPr>
            <w:r>
              <w:rPr>
                <w:sz w:val="15"/>
              </w:rPr>
              <w:t>Desde ₡70 000/mes</w:t>
            </w:r>
          </w:p>
        </w:tc>
      </w:tr>
    </w:tbl>
    <w:p w14:paraId="203CA2F3" w14:textId="77777777" w:rsidR="00DE5889" w:rsidRDefault="00DE5889"/>
    <w:p w14:paraId="5143FFB2" w14:textId="77777777" w:rsidR="00DE5889" w:rsidRDefault="00000000">
      <w:r>
        <w:t>Estos precios son hipótesis comerciales para el año 1. Lo más fuerte sería vender el plan Pro Gym, porque cubre mejor soporte y personalización sin obligar a pagar una base dedicada. El plan Starter ayuda a entrar al mercado, pero debe tener menos soporte para que no consuma demasiado tiempo.</w:t>
      </w:r>
    </w:p>
    <w:p w14:paraId="38B52B14" w14:textId="77777777" w:rsidR="00DE5889" w:rsidRDefault="00000000">
      <w:pPr>
        <w:pStyle w:val="Ttulo1"/>
      </w:pPr>
      <w:r>
        <w:t>5. Supabase Pro: límites que importan para GymHub</w:t>
      </w:r>
    </w:p>
    <w:tbl>
      <w:tblPr>
        <w:tblStyle w:val="Tablaconcuadrcula"/>
        <w:tblW w:w="0" w:type="auto"/>
        <w:jc w:val="center"/>
        <w:tblLook w:val="04A0" w:firstRow="1" w:lastRow="0" w:firstColumn="1" w:lastColumn="0" w:noHBand="0" w:noVBand="1"/>
      </w:tblPr>
      <w:tblGrid>
        <w:gridCol w:w="3245"/>
        <w:gridCol w:w="3245"/>
        <w:gridCol w:w="3246"/>
      </w:tblGrid>
      <w:tr w:rsidR="00DE5889" w14:paraId="63BFC2C3" w14:textId="77777777">
        <w:trPr>
          <w:tblHeader/>
          <w:jc w:val="center"/>
        </w:trPr>
        <w:tc>
          <w:tcPr>
            <w:tcW w:w="3249" w:type="dxa"/>
            <w:shd w:val="clear" w:color="auto" w:fill="1F4E79"/>
            <w:vAlign w:val="center"/>
          </w:tcPr>
          <w:p w14:paraId="194268D2" w14:textId="77777777" w:rsidR="00DE5889" w:rsidRDefault="00000000">
            <w:pPr>
              <w:jc w:val="center"/>
            </w:pPr>
            <w:r>
              <w:rPr>
                <w:b/>
                <w:color w:val="FFFFFF"/>
                <w:sz w:val="16"/>
              </w:rPr>
              <w:t>Recurso</w:t>
            </w:r>
          </w:p>
        </w:tc>
        <w:tc>
          <w:tcPr>
            <w:tcW w:w="3249" w:type="dxa"/>
            <w:shd w:val="clear" w:color="auto" w:fill="1F4E79"/>
            <w:vAlign w:val="center"/>
          </w:tcPr>
          <w:p w14:paraId="23BC0FDD" w14:textId="77777777" w:rsidR="00DE5889" w:rsidRDefault="00000000">
            <w:pPr>
              <w:jc w:val="center"/>
            </w:pPr>
            <w:r>
              <w:rPr>
                <w:b/>
                <w:color w:val="FFFFFF"/>
                <w:sz w:val="16"/>
              </w:rPr>
              <w:t>Límite/Costo</w:t>
            </w:r>
          </w:p>
        </w:tc>
        <w:tc>
          <w:tcPr>
            <w:tcW w:w="3249" w:type="dxa"/>
            <w:shd w:val="clear" w:color="auto" w:fill="1F4E79"/>
            <w:vAlign w:val="center"/>
          </w:tcPr>
          <w:p w14:paraId="00B96762" w14:textId="77777777" w:rsidR="00DE5889" w:rsidRDefault="00000000">
            <w:pPr>
              <w:jc w:val="center"/>
            </w:pPr>
            <w:r>
              <w:rPr>
                <w:b/>
                <w:color w:val="FFFFFF"/>
                <w:sz w:val="16"/>
              </w:rPr>
              <w:t>Lectura para GymHub</w:t>
            </w:r>
          </w:p>
        </w:tc>
      </w:tr>
      <w:tr w:rsidR="00DE5889" w14:paraId="678BD994" w14:textId="77777777">
        <w:trPr>
          <w:jc w:val="center"/>
        </w:trPr>
        <w:tc>
          <w:tcPr>
            <w:tcW w:w="3249" w:type="dxa"/>
            <w:tcMar>
              <w:top w:w="80" w:type="dxa"/>
              <w:left w:w="80" w:type="dxa"/>
              <w:bottom w:w="80" w:type="dxa"/>
              <w:right w:w="80" w:type="dxa"/>
            </w:tcMar>
            <w:vAlign w:val="center"/>
          </w:tcPr>
          <w:p w14:paraId="4E9F9A77" w14:textId="77777777" w:rsidR="00DE5889" w:rsidRDefault="00000000">
            <w:r>
              <w:rPr>
                <w:sz w:val="16"/>
              </w:rPr>
              <w:t>Precio base</w:t>
            </w:r>
          </w:p>
        </w:tc>
        <w:tc>
          <w:tcPr>
            <w:tcW w:w="3249" w:type="dxa"/>
            <w:tcMar>
              <w:top w:w="80" w:type="dxa"/>
              <w:left w:w="80" w:type="dxa"/>
              <w:bottom w:w="80" w:type="dxa"/>
              <w:right w:w="80" w:type="dxa"/>
            </w:tcMar>
            <w:vAlign w:val="center"/>
          </w:tcPr>
          <w:p w14:paraId="5BF5B48D" w14:textId="77777777" w:rsidR="00DE5889" w:rsidRDefault="00000000">
            <w:r>
              <w:rPr>
                <w:sz w:val="16"/>
              </w:rPr>
              <w:t>$25/mes</w:t>
            </w:r>
          </w:p>
        </w:tc>
        <w:tc>
          <w:tcPr>
            <w:tcW w:w="3249" w:type="dxa"/>
            <w:tcMar>
              <w:top w:w="80" w:type="dxa"/>
              <w:left w:w="80" w:type="dxa"/>
              <w:bottom w:w="80" w:type="dxa"/>
              <w:right w:w="80" w:type="dxa"/>
            </w:tcMar>
            <w:vAlign w:val="center"/>
          </w:tcPr>
          <w:p w14:paraId="7C1C5F95" w14:textId="77777777" w:rsidR="00DE5889" w:rsidRDefault="00000000">
            <w:pPr>
              <w:jc w:val="right"/>
            </w:pPr>
            <w:r>
              <w:rPr>
                <w:sz w:val="16"/>
              </w:rPr>
              <w:t>Gasto fijo principal de base de datos.</w:t>
            </w:r>
          </w:p>
        </w:tc>
      </w:tr>
      <w:tr w:rsidR="00DE5889" w14:paraId="4467DB5D" w14:textId="77777777">
        <w:trPr>
          <w:jc w:val="center"/>
        </w:trPr>
        <w:tc>
          <w:tcPr>
            <w:tcW w:w="3249" w:type="dxa"/>
            <w:tcMar>
              <w:top w:w="80" w:type="dxa"/>
              <w:left w:w="80" w:type="dxa"/>
              <w:bottom w:w="80" w:type="dxa"/>
              <w:right w:w="80" w:type="dxa"/>
            </w:tcMar>
            <w:vAlign w:val="center"/>
          </w:tcPr>
          <w:p w14:paraId="7B26E5BE" w14:textId="77777777" w:rsidR="00DE5889" w:rsidRDefault="00000000">
            <w:r>
              <w:rPr>
                <w:sz w:val="16"/>
              </w:rPr>
              <w:t>Base de datos</w:t>
            </w:r>
          </w:p>
        </w:tc>
        <w:tc>
          <w:tcPr>
            <w:tcW w:w="3249" w:type="dxa"/>
            <w:tcMar>
              <w:top w:w="80" w:type="dxa"/>
              <w:left w:w="80" w:type="dxa"/>
              <w:bottom w:w="80" w:type="dxa"/>
              <w:right w:w="80" w:type="dxa"/>
            </w:tcMar>
            <w:vAlign w:val="center"/>
          </w:tcPr>
          <w:p w14:paraId="1E48A834" w14:textId="77777777" w:rsidR="00DE5889" w:rsidRDefault="00000000">
            <w:r>
              <w:rPr>
                <w:sz w:val="16"/>
              </w:rPr>
              <w:t>8 GB por proyecto</w:t>
            </w:r>
          </w:p>
        </w:tc>
        <w:tc>
          <w:tcPr>
            <w:tcW w:w="3249" w:type="dxa"/>
            <w:tcMar>
              <w:top w:w="80" w:type="dxa"/>
              <w:left w:w="80" w:type="dxa"/>
              <w:bottom w:w="80" w:type="dxa"/>
              <w:right w:w="80" w:type="dxa"/>
            </w:tcMar>
            <w:vAlign w:val="center"/>
          </w:tcPr>
          <w:p w14:paraId="6469A83B" w14:textId="77777777" w:rsidR="00DE5889" w:rsidRDefault="00000000">
            <w:pPr>
              <w:jc w:val="right"/>
            </w:pPr>
            <w:r>
              <w:rPr>
                <w:sz w:val="16"/>
              </w:rPr>
              <w:t>Suficiente para varios gimnasios en año 1.</w:t>
            </w:r>
          </w:p>
        </w:tc>
      </w:tr>
      <w:tr w:rsidR="00DE5889" w14:paraId="582C83BD" w14:textId="77777777">
        <w:trPr>
          <w:jc w:val="center"/>
        </w:trPr>
        <w:tc>
          <w:tcPr>
            <w:tcW w:w="3249" w:type="dxa"/>
            <w:tcMar>
              <w:top w:w="80" w:type="dxa"/>
              <w:left w:w="80" w:type="dxa"/>
              <w:bottom w:w="80" w:type="dxa"/>
              <w:right w:w="80" w:type="dxa"/>
            </w:tcMar>
            <w:vAlign w:val="center"/>
          </w:tcPr>
          <w:p w14:paraId="5F576942" w14:textId="77777777" w:rsidR="00DE5889" w:rsidRDefault="00000000">
            <w:r>
              <w:rPr>
                <w:sz w:val="16"/>
              </w:rPr>
              <w:t>Storage</w:t>
            </w:r>
          </w:p>
        </w:tc>
        <w:tc>
          <w:tcPr>
            <w:tcW w:w="3249" w:type="dxa"/>
            <w:tcMar>
              <w:top w:w="80" w:type="dxa"/>
              <w:left w:w="80" w:type="dxa"/>
              <w:bottom w:w="80" w:type="dxa"/>
              <w:right w:w="80" w:type="dxa"/>
            </w:tcMar>
            <w:vAlign w:val="center"/>
          </w:tcPr>
          <w:p w14:paraId="376DE716" w14:textId="77777777" w:rsidR="00DE5889" w:rsidRDefault="00000000">
            <w:r>
              <w:rPr>
                <w:sz w:val="16"/>
              </w:rPr>
              <w:t>100 GB incluidos</w:t>
            </w:r>
          </w:p>
        </w:tc>
        <w:tc>
          <w:tcPr>
            <w:tcW w:w="3249" w:type="dxa"/>
            <w:tcMar>
              <w:top w:w="80" w:type="dxa"/>
              <w:left w:w="80" w:type="dxa"/>
              <w:bottom w:w="80" w:type="dxa"/>
              <w:right w:w="80" w:type="dxa"/>
            </w:tcMar>
            <w:vAlign w:val="center"/>
          </w:tcPr>
          <w:p w14:paraId="0E47163B" w14:textId="77777777" w:rsidR="00DE5889" w:rsidRDefault="00000000">
            <w:pPr>
              <w:jc w:val="right"/>
            </w:pPr>
            <w:r>
              <w:rPr>
                <w:sz w:val="16"/>
              </w:rPr>
              <w:t>Cuidar fotos de progreso y comprobantes.</w:t>
            </w:r>
          </w:p>
        </w:tc>
      </w:tr>
      <w:tr w:rsidR="00DE5889" w14:paraId="280BC789" w14:textId="77777777">
        <w:trPr>
          <w:jc w:val="center"/>
        </w:trPr>
        <w:tc>
          <w:tcPr>
            <w:tcW w:w="3249" w:type="dxa"/>
            <w:tcMar>
              <w:top w:w="80" w:type="dxa"/>
              <w:left w:w="80" w:type="dxa"/>
              <w:bottom w:w="80" w:type="dxa"/>
              <w:right w:w="80" w:type="dxa"/>
            </w:tcMar>
            <w:vAlign w:val="center"/>
          </w:tcPr>
          <w:p w14:paraId="3EC6CD3E" w14:textId="77777777" w:rsidR="00DE5889" w:rsidRDefault="00000000">
            <w:r>
              <w:rPr>
                <w:sz w:val="16"/>
              </w:rPr>
              <w:t>Egress / ancho de banda</w:t>
            </w:r>
          </w:p>
        </w:tc>
        <w:tc>
          <w:tcPr>
            <w:tcW w:w="3249" w:type="dxa"/>
            <w:tcMar>
              <w:top w:w="80" w:type="dxa"/>
              <w:left w:w="80" w:type="dxa"/>
              <w:bottom w:w="80" w:type="dxa"/>
              <w:right w:w="80" w:type="dxa"/>
            </w:tcMar>
            <w:vAlign w:val="center"/>
          </w:tcPr>
          <w:p w14:paraId="6BBC865B" w14:textId="77777777" w:rsidR="00DE5889" w:rsidRDefault="00000000">
            <w:r>
              <w:rPr>
                <w:sz w:val="16"/>
              </w:rPr>
              <w:t>250 GB incluidos</w:t>
            </w:r>
          </w:p>
        </w:tc>
        <w:tc>
          <w:tcPr>
            <w:tcW w:w="3249" w:type="dxa"/>
            <w:tcMar>
              <w:top w:w="80" w:type="dxa"/>
              <w:left w:w="80" w:type="dxa"/>
              <w:bottom w:w="80" w:type="dxa"/>
              <w:right w:w="80" w:type="dxa"/>
            </w:tcMar>
            <w:vAlign w:val="center"/>
          </w:tcPr>
          <w:p w14:paraId="3A7B5229" w14:textId="77777777" w:rsidR="00DE5889" w:rsidRDefault="00000000">
            <w:pPr>
              <w:jc w:val="right"/>
            </w:pPr>
            <w:r>
              <w:rPr>
                <w:sz w:val="16"/>
              </w:rPr>
              <w:t>Suficiente si no se descargan muchos archivos pesados.</w:t>
            </w:r>
          </w:p>
        </w:tc>
      </w:tr>
      <w:tr w:rsidR="00DE5889" w14:paraId="3B295E47" w14:textId="77777777">
        <w:trPr>
          <w:jc w:val="center"/>
        </w:trPr>
        <w:tc>
          <w:tcPr>
            <w:tcW w:w="3249" w:type="dxa"/>
            <w:tcMar>
              <w:top w:w="80" w:type="dxa"/>
              <w:left w:w="80" w:type="dxa"/>
              <w:bottom w:w="80" w:type="dxa"/>
              <w:right w:w="80" w:type="dxa"/>
            </w:tcMar>
            <w:vAlign w:val="center"/>
          </w:tcPr>
          <w:p w14:paraId="66F2A809" w14:textId="77777777" w:rsidR="00DE5889" w:rsidRDefault="00000000">
            <w:r>
              <w:rPr>
                <w:sz w:val="16"/>
              </w:rPr>
              <w:t>Usuarios activos mensuales</w:t>
            </w:r>
          </w:p>
        </w:tc>
        <w:tc>
          <w:tcPr>
            <w:tcW w:w="3249" w:type="dxa"/>
            <w:tcMar>
              <w:top w:w="80" w:type="dxa"/>
              <w:left w:w="80" w:type="dxa"/>
              <w:bottom w:w="80" w:type="dxa"/>
              <w:right w:w="80" w:type="dxa"/>
            </w:tcMar>
            <w:vAlign w:val="center"/>
          </w:tcPr>
          <w:p w14:paraId="0625563D" w14:textId="77777777" w:rsidR="00DE5889" w:rsidRDefault="00000000">
            <w:r>
              <w:rPr>
                <w:sz w:val="16"/>
              </w:rPr>
              <w:t>100 000 MAU incluidos</w:t>
            </w:r>
          </w:p>
        </w:tc>
        <w:tc>
          <w:tcPr>
            <w:tcW w:w="3249" w:type="dxa"/>
            <w:tcMar>
              <w:top w:w="80" w:type="dxa"/>
              <w:left w:w="80" w:type="dxa"/>
              <w:bottom w:w="80" w:type="dxa"/>
              <w:right w:w="80" w:type="dxa"/>
            </w:tcMar>
            <w:vAlign w:val="center"/>
          </w:tcPr>
          <w:p w14:paraId="616A0407" w14:textId="77777777" w:rsidR="00DE5889" w:rsidRDefault="00000000">
            <w:pPr>
              <w:jc w:val="right"/>
            </w:pPr>
            <w:r>
              <w:rPr>
                <w:sz w:val="16"/>
              </w:rPr>
              <w:t>Muy sobrado para etapa regional/local.</w:t>
            </w:r>
          </w:p>
        </w:tc>
      </w:tr>
      <w:tr w:rsidR="00DE5889" w14:paraId="166045E5" w14:textId="77777777">
        <w:trPr>
          <w:jc w:val="center"/>
        </w:trPr>
        <w:tc>
          <w:tcPr>
            <w:tcW w:w="3249" w:type="dxa"/>
            <w:tcMar>
              <w:top w:w="80" w:type="dxa"/>
              <w:left w:w="80" w:type="dxa"/>
              <w:bottom w:w="80" w:type="dxa"/>
              <w:right w:w="80" w:type="dxa"/>
            </w:tcMar>
            <w:vAlign w:val="center"/>
          </w:tcPr>
          <w:p w14:paraId="3D12AC8D" w14:textId="77777777" w:rsidR="00DE5889" w:rsidRDefault="00000000">
            <w:r>
              <w:rPr>
                <w:sz w:val="16"/>
              </w:rPr>
              <w:t>Backups</w:t>
            </w:r>
          </w:p>
        </w:tc>
        <w:tc>
          <w:tcPr>
            <w:tcW w:w="3249" w:type="dxa"/>
            <w:tcMar>
              <w:top w:w="80" w:type="dxa"/>
              <w:left w:w="80" w:type="dxa"/>
              <w:bottom w:w="80" w:type="dxa"/>
              <w:right w:w="80" w:type="dxa"/>
            </w:tcMar>
            <w:vAlign w:val="center"/>
          </w:tcPr>
          <w:p w14:paraId="10726023" w14:textId="77777777" w:rsidR="00DE5889" w:rsidRDefault="00000000">
            <w:r>
              <w:rPr>
                <w:sz w:val="16"/>
              </w:rPr>
              <w:t>7 días en Pro</w:t>
            </w:r>
          </w:p>
        </w:tc>
        <w:tc>
          <w:tcPr>
            <w:tcW w:w="3249" w:type="dxa"/>
            <w:tcMar>
              <w:top w:w="80" w:type="dxa"/>
              <w:left w:w="80" w:type="dxa"/>
              <w:bottom w:w="80" w:type="dxa"/>
              <w:right w:w="80" w:type="dxa"/>
            </w:tcMar>
            <w:vAlign w:val="center"/>
          </w:tcPr>
          <w:p w14:paraId="0EDEDA10" w14:textId="77777777" w:rsidR="00DE5889" w:rsidRDefault="00000000">
            <w:pPr>
              <w:jc w:val="right"/>
            </w:pPr>
            <w:r>
              <w:rPr>
                <w:sz w:val="16"/>
              </w:rPr>
              <w:t>Útil para producción inicial.</w:t>
            </w:r>
          </w:p>
        </w:tc>
      </w:tr>
      <w:tr w:rsidR="00DE5889" w14:paraId="443FF98B" w14:textId="77777777">
        <w:trPr>
          <w:jc w:val="center"/>
        </w:trPr>
        <w:tc>
          <w:tcPr>
            <w:tcW w:w="3249" w:type="dxa"/>
            <w:tcMar>
              <w:top w:w="80" w:type="dxa"/>
              <w:left w:w="80" w:type="dxa"/>
              <w:bottom w:w="80" w:type="dxa"/>
              <w:right w:w="80" w:type="dxa"/>
            </w:tcMar>
            <w:vAlign w:val="center"/>
          </w:tcPr>
          <w:p w14:paraId="066630DF" w14:textId="77777777" w:rsidR="00DE5889" w:rsidRDefault="00000000">
            <w:r>
              <w:rPr>
                <w:sz w:val="16"/>
              </w:rPr>
              <w:t>Edge Functions</w:t>
            </w:r>
          </w:p>
        </w:tc>
        <w:tc>
          <w:tcPr>
            <w:tcW w:w="3249" w:type="dxa"/>
            <w:tcMar>
              <w:top w:w="80" w:type="dxa"/>
              <w:left w:w="80" w:type="dxa"/>
              <w:bottom w:w="80" w:type="dxa"/>
              <w:right w:w="80" w:type="dxa"/>
            </w:tcMar>
            <w:vAlign w:val="center"/>
          </w:tcPr>
          <w:p w14:paraId="196D83DA" w14:textId="77777777" w:rsidR="00DE5889" w:rsidRDefault="00000000">
            <w:r>
              <w:rPr>
                <w:sz w:val="16"/>
              </w:rPr>
              <w:t>2 millones incluidas</w:t>
            </w:r>
          </w:p>
        </w:tc>
        <w:tc>
          <w:tcPr>
            <w:tcW w:w="3249" w:type="dxa"/>
            <w:tcMar>
              <w:top w:w="80" w:type="dxa"/>
              <w:left w:w="80" w:type="dxa"/>
              <w:bottom w:w="80" w:type="dxa"/>
              <w:right w:w="80" w:type="dxa"/>
            </w:tcMar>
            <w:vAlign w:val="center"/>
          </w:tcPr>
          <w:p w14:paraId="1967F573" w14:textId="77777777" w:rsidR="00DE5889" w:rsidRDefault="00000000">
            <w:pPr>
              <w:jc w:val="right"/>
            </w:pPr>
            <w:r>
              <w:rPr>
                <w:sz w:val="16"/>
              </w:rPr>
              <w:t>Sirve para funciones automáticas si se usan.</w:t>
            </w:r>
          </w:p>
        </w:tc>
      </w:tr>
      <w:tr w:rsidR="00DE5889" w14:paraId="08B9EC86" w14:textId="77777777">
        <w:trPr>
          <w:jc w:val="center"/>
        </w:trPr>
        <w:tc>
          <w:tcPr>
            <w:tcW w:w="3249" w:type="dxa"/>
            <w:tcMar>
              <w:top w:w="80" w:type="dxa"/>
              <w:left w:w="80" w:type="dxa"/>
              <w:bottom w:w="80" w:type="dxa"/>
              <w:right w:w="80" w:type="dxa"/>
            </w:tcMar>
            <w:vAlign w:val="center"/>
          </w:tcPr>
          <w:p w14:paraId="65552F3F" w14:textId="77777777" w:rsidR="00DE5889" w:rsidRDefault="00000000">
            <w:r>
              <w:rPr>
                <w:sz w:val="16"/>
              </w:rPr>
              <w:t>Realtime</w:t>
            </w:r>
          </w:p>
        </w:tc>
        <w:tc>
          <w:tcPr>
            <w:tcW w:w="3249" w:type="dxa"/>
            <w:tcMar>
              <w:top w:w="80" w:type="dxa"/>
              <w:left w:w="80" w:type="dxa"/>
              <w:bottom w:w="80" w:type="dxa"/>
              <w:right w:w="80" w:type="dxa"/>
            </w:tcMar>
            <w:vAlign w:val="center"/>
          </w:tcPr>
          <w:p w14:paraId="1002775B" w14:textId="77777777" w:rsidR="00DE5889" w:rsidRDefault="00000000">
            <w:r>
              <w:rPr>
                <w:sz w:val="16"/>
              </w:rPr>
              <w:t>5 millones de mensajes</w:t>
            </w:r>
          </w:p>
        </w:tc>
        <w:tc>
          <w:tcPr>
            <w:tcW w:w="3249" w:type="dxa"/>
            <w:tcMar>
              <w:top w:w="80" w:type="dxa"/>
              <w:left w:w="80" w:type="dxa"/>
              <w:bottom w:w="80" w:type="dxa"/>
              <w:right w:w="80" w:type="dxa"/>
            </w:tcMar>
            <w:vAlign w:val="center"/>
          </w:tcPr>
          <w:p w14:paraId="49A98E03" w14:textId="77777777" w:rsidR="00DE5889" w:rsidRDefault="00000000">
            <w:pPr>
              <w:jc w:val="right"/>
            </w:pPr>
            <w:r>
              <w:rPr>
                <w:sz w:val="16"/>
              </w:rPr>
              <w:t>Útil si se usa estado en vivo, pero no debe abusarse.</w:t>
            </w:r>
          </w:p>
        </w:tc>
      </w:tr>
    </w:tbl>
    <w:p w14:paraId="5FB38594" w14:textId="77777777" w:rsidR="00DE5889" w:rsidRDefault="00DE5889"/>
    <w:p w14:paraId="051861C0" w14:textId="77777777" w:rsidR="00DE5889" w:rsidRDefault="00000000">
      <w:r>
        <w:t>La conclusión técnica es que el límite difícil al inicio no será la cantidad de usuarios activos, sino el control de datos pesados: imágenes, archivos, comprobantes y conversaciones largas de IA. La información normal de miembros, pagos, asistencia y rutinas pesa poco comparada con fotos y archivos.</w:t>
      </w:r>
    </w:p>
    <w:p w14:paraId="136AB435" w14:textId="77777777" w:rsidR="00DE5889" w:rsidRDefault="00000000">
      <w:pPr>
        <w:pStyle w:val="Ttulo1"/>
      </w:pPr>
      <w:r>
        <w:t>6. Consumo estimado de base de datos</w:t>
      </w:r>
    </w:p>
    <w:p w14:paraId="7F90043B" w14:textId="77777777" w:rsidR="00DE5889" w:rsidRDefault="00000000">
      <w:r>
        <w:t>Para presupuestar se usa una estimación conservadora de 150 MB por gimnasio al año en PostgreSQL. Esta cifra no representa una medición exacta del panel de Supabase; es un supuesto técnico para poder proyectar costos.</w:t>
      </w:r>
    </w:p>
    <w:tbl>
      <w:tblPr>
        <w:tblStyle w:val="Tablaconcuadrcula"/>
        <w:tblW w:w="0" w:type="auto"/>
        <w:jc w:val="center"/>
        <w:tblLook w:val="04A0" w:firstRow="1" w:lastRow="0" w:firstColumn="1" w:lastColumn="0" w:noHBand="0" w:noVBand="1"/>
      </w:tblPr>
      <w:tblGrid>
        <w:gridCol w:w="4868"/>
        <w:gridCol w:w="4868"/>
      </w:tblGrid>
      <w:tr w:rsidR="00DE5889" w14:paraId="0B1372D5" w14:textId="77777777">
        <w:trPr>
          <w:tblHeader/>
          <w:jc w:val="center"/>
        </w:trPr>
        <w:tc>
          <w:tcPr>
            <w:tcW w:w="4873" w:type="dxa"/>
            <w:shd w:val="clear" w:color="auto" w:fill="1F4E79"/>
            <w:vAlign w:val="center"/>
          </w:tcPr>
          <w:p w14:paraId="52FF475D" w14:textId="77777777" w:rsidR="00DE5889" w:rsidRDefault="00000000">
            <w:pPr>
              <w:jc w:val="center"/>
            </w:pPr>
            <w:r>
              <w:rPr>
                <w:b/>
                <w:color w:val="FFFFFF"/>
                <w:sz w:val="17"/>
              </w:rPr>
              <w:t>Módulo</w:t>
            </w:r>
          </w:p>
        </w:tc>
        <w:tc>
          <w:tcPr>
            <w:tcW w:w="4873" w:type="dxa"/>
            <w:shd w:val="clear" w:color="auto" w:fill="1F4E79"/>
            <w:vAlign w:val="center"/>
          </w:tcPr>
          <w:p w14:paraId="2661A569" w14:textId="77777777" w:rsidR="00DE5889" w:rsidRDefault="00000000">
            <w:pPr>
              <w:jc w:val="center"/>
            </w:pPr>
            <w:r>
              <w:rPr>
                <w:b/>
                <w:color w:val="FFFFFF"/>
                <w:sz w:val="17"/>
              </w:rPr>
              <w:t>Consumo por gimnasio</w:t>
            </w:r>
          </w:p>
        </w:tc>
      </w:tr>
      <w:tr w:rsidR="00DE5889" w14:paraId="698777FA" w14:textId="77777777">
        <w:trPr>
          <w:jc w:val="center"/>
        </w:trPr>
        <w:tc>
          <w:tcPr>
            <w:tcW w:w="4873" w:type="dxa"/>
            <w:tcMar>
              <w:top w:w="80" w:type="dxa"/>
              <w:left w:w="80" w:type="dxa"/>
              <w:bottom w:w="80" w:type="dxa"/>
              <w:right w:w="80" w:type="dxa"/>
            </w:tcMar>
            <w:vAlign w:val="center"/>
          </w:tcPr>
          <w:p w14:paraId="04290603" w14:textId="77777777" w:rsidR="00DE5889" w:rsidRDefault="00000000">
            <w:r>
              <w:rPr>
                <w:sz w:val="17"/>
              </w:rPr>
              <w:t>Usuarios, roles y perfiles</w:t>
            </w:r>
          </w:p>
        </w:tc>
        <w:tc>
          <w:tcPr>
            <w:tcW w:w="4873" w:type="dxa"/>
            <w:tcMar>
              <w:top w:w="80" w:type="dxa"/>
              <w:left w:w="80" w:type="dxa"/>
              <w:bottom w:w="80" w:type="dxa"/>
              <w:right w:w="80" w:type="dxa"/>
            </w:tcMar>
            <w:vAlign w:val="center"/>
          </w:tcPr>
          <w:p w14:paraId="34D85025" w14:textId="77777777" w:rsidR="00DE5889" w:rsidRDefault="00000000">
            <w:r>
              <w:rPr>
                <w:sz w:val="17"/>
              </w:rPr>
              <w:t>2 MB/año</w:t>
            </w:r>
          </w:p>
        </w:tc>
      </w:tr>
      <w:tr w:rsidR="00DE5889" w14:paraId="3A860D4E" w14:textId="77777777">
        <w:trPr>
          <w:jc w:val="center"/>
        </w:trPr>
        <w:tc>
          <w:tcPr>
            <w:tcW w:w="4873" w:type="dxa"/>
            <w:tcMar>
              <w:top w:w="80" w:type="dxa"/>
              <w:left w:w="80" w:type="dxa"/>
              <w:bottom w:w="80" w:type="dxa"/>
              <w:right w:w="80" w:type="dxa"/>
            </w:tcMar>
            <w:vAlign w:val="center"/>
          </w:tcPr>
          <w:p w14:paraId="0D12982D" w14:textId="77777777" w:rsidR="00DE5889" w:rsidRDefault="00000000">
            <w:r>
              <w:rPr>
                <w:sz w:val="17"/>
              </w:rPr>
              <w:t>Miembros y datos básicos</w:t>
            </w:r>
          </w:p>
        </w:tc>
        <w:tc>
          <w:tcPr>
            <w:tcW w:w="4873" w:type="dxa"/>
            <w:tcMar>
              <w:top w:w="80" w:type="dxa"/>
              <w:left w:w="80" w:type="dxa"/>
              <w:bottom w:w="80" w:type="dxa"/>
              <w:right w:w="80" w:type="dxa"/>
            </w:tcMar>
            <w:vAlign w:val="center"/>
          </w:tcPr>
          <w:p w14:paraId="1D64AE79" w14:textId="77777777" w:rsidR="00DE5889" w:rsidRDefault="00000000">
            <w:r>
              <w:rPr>
                <w:sz w:val="17"/>
              </w:rPr>
              <w:t>5 MB/año</w:t>
            </w:r>
          </w:p>
        </w:tc>
      </w:tr>
      <w:tr w:rsidR="00DE5889" w14:paraId="26AB01D7" w14:textId="77777777">
        <w:trPr>
          <w:jc w:val="center"/>
        </w:trPr>
        <w:tc>
          <w:tcPr>
            <w:tcW w:w="4873" w:type="dxa"/>
            <w:tcMar>
              <w:top w:w="80" w:type="dxa"/>
              <w:left w:w="80" w:type="dxa"/>
              <w:bottom w:w="80" w:type="dxa"/>
              <w:right w:w="80" w:type="dxa"/>
            </w:tcMar>
            <w:vAlign w:val="center"/>
          </w:tcPr>
          <w:p w14:paraId="43B94FC3" w14:textId="77777777" w:rsidR="00DE5889" w:rsidRDefault="00000000">
            <w:r>
              <w:rPr>
                <w:sz w:val="17"/>
              </w:rPr>
              <w:t>Membresías y pagos</w:t>
            </w:r>
          </w:p>
        </w:tc>
        <w:tc>
          <w:tcPr>
            <w:tcW w:w="4873" w:type="dxa"/>
            <w:tcMar>
              <w:top w:w="80" w:type="dxa"/>
              <w:left w:w="80" w:type="dxa"/>
              <w:bottom w:w="80" w:type="dxa"/>
              <w:right w:w="80" w:type="dxa"/>
            </w:tcMar>
            <w:vAlign w:val="center"/>
          </w:tcPr>
          <w:p w14:paraId="3735D14B" w14:textId="77777777" w:rsidR="00DE5889" w:rsidRDefault="00000000">
            <w:r>
              <w:rPr>
                <w:sz w:val="17"/>
              </w:rPr>
              <w:t>8 MB/año</w:t>
            </w:r>
          </w:p>
        </w:tc>
      </w:tr>
      <w:tr w:rsidR="00DE5889" w14:paraId="35E619F3" w14:textId="77777777">
        <w:trPr>
          <w:jc w:val="center"/>
        </w:trPr>
        <w:tc>
          <w:tcPr>
            <w:tcW w:w="4873" w:type="dxa"/>
            <w:tcMar>
              <w:top w:w="80" w:type="dxa"/>
              <w:left w:w="80" w:type="dxa"/>
              <w:bottom w:w="80" w:type="dxa"/>
              <w:right w:w="80" w:type="dxa"/>
            </w:tcMar>
            <w:vAlign w:val="center"/>
          </w:tcPr>
          <w:p w14:paraId="0972558C" w14:textId="77777777" w:rsidR="00DE5889" w:rsidRDefault="00000000">
            <w:r>
              <w:rPr>
                <w:sz w:val="17"/>
              </w:rPr>
              <w:t>Asistencia diaria</w:t>
            </w:r>
          </w:p>
        </w:tc>
        <w:tc>
          <w:tcPr>
            <w:tcW w:w="4873" w:type="dxa"/>
            <w:tcMar>
              <w:top w:w="80" w:type="dxa"/>
              <w:left w:w="80" w:type="dxa"/>
              <w:bottom w:w="80" w:type="dxa"/>
              <w:right w:w="80" w:type="dxa"/>
            </w:tcMar>
            <w:vAlign w:val="center"/>
          </w:tcPr>
          <w:p w14:paraId="0248976E" w14:textId="77777777" w:rsidR="00DE5889" w:rsidRDefault="00000000">
            <w:r>
              <w:rPr>
                <w:sz w:val="17"/>
              </w:rPr>
              <w:t>15 MB/año</w:t>
            </w:r>
          </w:p>
        </w:tc>
      </w:tr>
      <w:tr w:rsidR="00DE5889" w14:paraId="244A420F" w14:textId="77777777">
        <w:trPr>
          <w:jc w:val="center"/>
        </w:trPr>
        <w:tc>
          <w:tcPr>
            <w:tcW w:w="4873" w:type="dxa"/>
            <w:tcMar>
              <w:top w:w="80" w:type="dxa"/>
              <w:left w:w="80" w:type="dxa"/>
              <w:bottom w:w="80" w:type="dxa"/>
              <w:right w:w="80" w:type="dxa"/>
            </w:tcMar>
            <w:vAlign w:val="center"/>
          </w:tcPr>
          <w:p w14:paraId="577E4197" w14:textId="77777777" w:rsidR="00DE5889" w:rsidRDefault="00000000">
            <w:r>
              <w:rPr>
                <w:sz w:val="17"/>
              </w:rPr>
              <w:t>Rutinas, planes y ejercicios</w:t>
            </w:r>
          </w:p>
        </w:tc>
        <w:tc>
          <w:tcPr>
            <w:tcW w:w="4873" w:type="dxa"/>
            <w:tcMar>
              <w:top w:w="80" w:type="dxa"/>
              <w:left w:w="80" w:type="dxa"/>
              <w:bottom w:w="80" w:type="dxa"/>
              <w:right w:w="80" w:type="dxa"/>
            </w:tcMar>
            <w:vAlign w:val="center"/>
          </w:tcPr>
          <w:p w14:paraId="21A7252F" w14:textId="77777777" w:rsidR="00DE5889" w:rsidRDefault="00000000">
            <w:r>
              <w:rPr>
                <w:sz w:val="17"/>
              </w:rPr>
              <w:t>25 MB/año</w:t>
            </w:r>
          </w:p>
        </w:tc>
      </w:tr>
      <w:tr w:rsidR="00DE5889" w14:paraId="7C9EB36F" w14:textId="77777777">
        <w:trPr>
          <w:jc w:val="center"/>
        </w:trPr>
        <w:tc>
          <w:tcPr>
            <w:tcW w:w="4873" w:type="dxa"/>
            <w:tcMar>
              <w:top w:w="80" w:type="dxa"/>
              <w:left w:w="80" w:type="dxa"/>
              <w:bottom w:w="80" w:type="dxa"/>
              <w:right w:w="80" w:type="dxa"/>
            </w:tcMar>
            <w:vAlign w:val="center"/>
          </w:tcPr>
          <w:p w14:paraId="4FD505F3" w14:textId="77777777" w:rsidR="00DE5889" w:rsidRDefault="00000000">
            <w:r>
              <w:rPr>
                <w:sz w:val="17"/>
              </w:rPr>
              <w:t>Progreso y registros de entrenamiento</w:t>
            </w:r>
          </w:p>
        </w:tc>
        <w:tc>
          <w:tcPr>
            <w:tcW w:w="4873" w:type="dxa"/>
            <w:tcMar>
              <w:top w:w="80" w:type="dxa"/>
              <w:left w:w="80" w:type="dxa"/>
              <w:bottom w:w="80" w:type="dxa"/>
              <w:right w:w="80" w:type="dxa"/>
            </w:tcMar>
            <w:vAlign w:val="center"/>
          </w:tcPr>
          <w:p w14:paraId="3A522693" w14:textId="77777777" w:rsidR="00DE5889" w:rsidRDefault="00000000">
            <w:r>
              <w:rPr>
                <w:sz w:val="17"/>
              </w:rPr>
              <w:t>50 MB/año</w:t>
            </w:r>
          </w:p>
        </w:tc>
      </w:tr>
      <w:tr w:rsidR="00DE5889" w14:paraId="4F0062FB" w14:textId="77777777">
        <w:trPr>
          <w:jc w:val="center"/>
        </w:trPr>
        <w:tc>
          <w:tcPr>
            <w:tcW w:w="4873" w:type="dxa"/>
            <w:tcMar>
              <w:top w:w="80" w:type="dxa"/>
              <w:left w:w="80" w:type="dxa"/>
              <w:bottom w:w="80" w:type="dxa"/>
              <w:right w:w="80" w:type="dxa"/>
            </w:tcMar>
            <w:vAlign w:val="center"/>
          </w:tcPr>
          <w:p w14:paraId="6F56A7F3" w14:textId="77777777" w:rsidR="00DE5889" w:rsidRDefault="00000000">
            <w:r>
              <w:rPr>
                <w:sz w:val="17"/>
              </w:rPr>
              <w:t>Alertas y notificaciones internas</w:t>
            </w:r>
          </w:p>
        </w:tc>
        <w:tc>
          <w:tcPr>
            <w:tcW w:w="4873" w:type="dxa"/>
            <w:tcMar>
              <w:top w:w="80" w:type="dxa"/>
              <w:left w:w="80" w:type="dxa"/>
              <w:bottom w:w="80" w:type="dxa"/>
              <w:right w:w="80" w:type="dxa"/>
            </w:tcMar>
            <w:vAlign w:val="center"/>
          </w:tcPr>
          <w:p w14:paraId="6A761494" w14:textId="77777777" w:rsidR="00DE5889" w:rsidRDefault="00000000">
            <w:r>
              <w:rPr>
                <w:sz w:val="17"/>
              </w:rPr>
              <w:t>5 MB/año</w:t>
            </w:r>
          </w:p>
        </w:tc>
      </w:tr>
      <w:tr w:rsidR="00DE5889" w14:paraId="36028CE4" w14:textId="77777777">
        <w:trPr>
          <w:jc w:val="center"/>
        </w:trPr>
        <w:tc>
          <w:tcPr>
            <w:tcW w:w="4873" w:type="dxa"/>
            <w:tcMar>
              <w:top w:w="80" w:type="dxa"/>
              <w:left w:w="80" w:type="dxa"/>
              <w:bottom w:w="80" w:type="dxa"/>
              <w:right w:w="80" w:type="dxa"/>
            </w:tcMar>
            <w:vAlign w:val="center"/>
          </w:tcPr>
          <w:p w14:paraId="5CE222A1" w14:textId="77777777" w:rsidR="00DE5889" w:rsidRDefault="00000000">
            <w:r>
              <w:rPr>
                <w:sz w:val="17"/>
              </w:rPr>
              <w:t>Chat IA guardado de forma controlada</w:t>
            </w:r>
          </w:p>
        </w:tc>
        <w:tc>
          <w:tcPr>
            <w:tcW w:w="4873" w:type="dxa"/>
            <w:tcMar>
              <w:top w:w="80" w:type="dxa"/>
              <w:left w:w="80" w:type="dxa"/>
              <w:bottom w:w="80" w:type="dxa"/>
              <w:right w:w="80" w:type="dxa"/>
            </w:tcMar>
            <w:vAlign w:val="center"/>
          </w:tcPr>
          <w:p w14:paraId="6A576675" w14:textId="77777777" w:rsidR="00DE5889" w:rsidRDefault="00000000">
            <w:r>
              <w:rPr>
                <w:sz w:val="17"/>
              </w:rPr>
              <w:t>15 MB/año</w:t>
            </w:r>
          </w:p>
        </w:tc>
      </w:tr>
      <w:tr w:rsidR="00DE5889" w14:paraId="6D198A92" w14:textId="77777777">
        <w:trPr>
          <w:jc w:val="center"/>
        </w:trPr>
        <w:tc>
          <w:tcPr>
            <w:tcW w:w="4873" w:type="dxa"/>
            <w:tcMar>
              <w:top w:w="80" w:type="dxa"/>
              <w:left w:w="80" w:type="dxa"/>
              <w:bottom w:w="80" w:type="dxa"/>
              <w:right w:w="80" w:type="dxa"/>
            </w:tcMar>
            <w:vAlign w:val="center"/>
          </w:tcPr>
          <w:p w14:paraId="1AE3E05F" w14:textId="77777777" w:rsidR="00DE5889" w:rsidRDefault="00000000">
            <w:r>
              <w:rPr>
                <w:sz w:val="17"/>
              </w:rPr>
              <w:t>Índices y margen técnico</w:t>
            </w:r>
          </w:p>
        </w:tc>
        <w:tc>
          <w:tcPr>
            <w:tcW w:w="4873" w:type="dxa"/>
            <w:tcMar>
              <w:top w:w="80" w:type="dxa"/>
              <w:left w:w="80" w:type="dxa"/>
              <w:bottom w:w="80" w:type="dxa"/>
              <w:right w:w="80" w:type="dxa"/>
            </w:tcMar>
            <w:vAlign w:val="center"/>
          </w:tcPr>
          <w:p w14:paraId="33235250" w14:textId="77777777" w:rsidR="00DE5889" w:rsidRDefault="00000000">
            <w:r>
              <w:rPr>
                <w:sz w:val="17"/>
              </w:rPr>
              <w:t>25 MB/año</w:t>
            </w:r>
          </w:p>
        </w:tc>
      </w:tr>
      <w:tr w:rsidR="00DE5889" w14:paraId="18F17BB1" w14:textId="77777777">
        <w:trPr>
          <w:jc w:val="center"/>
        </w:trPr>
        <w:tc>
          <w:tcPr>
            <w:tcW w:w="4873" w:type="dxa"/>
            <w:shd w:val="clear" w:color="auto" w:fill="D9EAF7"/>
            <w:tcMar>
              <w:top w:w="80" w:type="dxa"/>
              <w:left w:w="80" w:type="dxa"/>
              <w:bottom w:w="80" w:type="dxa"/>
              <w:right w:w="80" w:type="dxa"/>
            </w:tcMar>
            <w:vAlign w:val="center"/>
          </w:tcPr>
          <w:p w14:paraId="07E5F622" w14:textId="77777777" w:rsidR="00DE5889" w:rsidRDefault="00000000">
            <w:r>
              <w:rPr>
                <w:b/>
                <w:sz w:val="17"/>
              </w:rPr>
              <w:t>TOTAL ESTIMADO</w:t>
            </w:r>
          </w:p>
        </w:tc>
        <w:tc>
          <w:tcPr>
            <w:tcW w:w="4873" w:type="dxa"/>
            <w:shd w:val="clear" w:color="auto" w:fill="D9EAF7"/>
            <w:tcMar>
              <w:top w:w="80" w:type="dxa"/>
              <w:left w:w="80" w:type="dxa"/>
              <w:bottom w:w="80" w:type="dxa"/>
              <w:right w:w="80" w:type="dxa"/>
            </w:tcMar>
            <w:vAlign w:val="center"/>
          </w:tcPr>
          <w:p w14:paraId="1C2029D4" w14:textId="77777777" w:rsidR="00DE5889" w:rsidRDefault="00000000">
            <w:r>
              <w:rPr>
                <w:b/>
                <w:sz w:val="17"/>
              </w:rPr>
              <w:t>150 MB/año</w:t>
            </w:r>
          </w:p>
        </w:tc>
      </w:tr>
    </w:tbl>
    <w:p w14:paraId="0322E855" w14:textId="77777777" w:rsidR="00DE5889" w:rsidRDefault="00DE5889"/>
    <w:tbl>
      <w:tblPr>
        <w:tblStyle w:val="Tablaconcuadrcula"/>
        <w:tblW w:w="0" w:type="auto"/>
        <w:jc w:val="center"/>
        <w:tblLook w:val="04A0" w:firstRow="1" w:lastRow="0" w:firstColumn="1" w:lastColumn="0" w:noHBand="0" w:noVBand="1"/>
      </w:tblPr>
      <w:tblGrid>
        <w:gridCol w:w="2434"/>
        <w:gridCol w:w="2434"/>
        <w:gridCol w:w="2434"/>
        <w:gridCol w:w="2434"/>
      </w:tblGrid>
      <w:tr w:rsidR="00DE5889" w14:paraId="31ED043B" w14:textId="77777777">
        <w:trPr>
          <w:tblHeader/>
          <w:jc w:val="center"/>
        </w:trPr>
        <w:tc>
          <w:tcPr>
            <w:tcW w:w="2436" w:type="dxa"/>
            <w:shd w:val="clear" w:color="auto" w:fill="1F4E79"/>
            <w:vAlign w:val="center"/>
          </w:tcPr>
          <w:p w14:paraId="6D37ACBD" w14:textId="77777777" w:rsidR="00DE5889" w:rsidRDefault="00000000">
            <w:pPr>
              <w:jc w:val="center"/>
            </w:pPr>
            <w:r>
              <w:rPr>
                <w:b/>
                <w:color w:val="FFFFFF"/>
                <w:sz w:val="17"/>
              </w:rPr>
              <w:t>Gimnasios activos</w:t>
            </w:r>
          </w:p>
        </w:tc>
        <w:tc>
          <w:tcPr>
            <w:tcW w:w="2436" w:type="dxa"/>
            <w:shd w:val="clear" w:color="auto" w:fill="1F4E79"/>
            <w:vAlign w:val="center"/>
          </w:tcPr>
          <w:p w14:paraId="0BEAC0C8" w14:textId="77777777" w:rsidR="00DE5889" w:rsidRDefault="00000000">
            <w:pPr>
              <w:jc w:val="center"/>
            </w:pPr>
            <w:r>
              <w:rPr>
                <w:b/>
                <w:color w:val="FFFFFF"/>
                <w:sz w:val="17"/>
              </w:rPr>
              <w:t>Consumo anual estimado</w:t>
            </w:r>
          </w:p>
        </w:tc>
        <w:tc>
          <w:tcPr>
            <w:tcW w:w="2436" w:type="dxa"/>
            <w:shd w:val="clear" w:color="auto" w:fill="1F4E79"/>
            <w:vAlign w:val="center"/>
          </w:tcPr>
          <w:p w14:paraId="47F27546" w14:textId="77777777" w:rsidR="00DE5889" w:rsidRDefault="00000000">
            <w:pPr>
              <w:jc w:val="center"/>
            </w:pPr>
            <w:r>
              <w:rPr>
                <w:b/>
                <w:color w:val="FFFFFF"/>
                <w:sz w:val="17"/>
              </w:rPr>
              <w:t>Uso de 8 GB</w:t>
            </w:r>
          </w:p>
        </w:tc>
        <w:tc>
          <w:tcPr>
            <w:tcW w:w="2436" w:type="dxa"/>
            <w:shd w:val="clear" w:color="auto" w:fill="1F4E79"/>
            <w:vAlign w:val="center"/>
          </w:tcPr>
          <w:p w14:paraId="3B89D63F" w14:textId="77777777" w:rsidR="00DE5889" w:rsidRDefault="00000000">
            <w:pPr>
              <w:jc w:val="center"/>
            </w:pPr>
            <w:r>
              <w:rPr>
                <w:b/>
                <w:color w:val="FFFFFF"/>
                <w:sz w:val="17"/>
              </w:rPr>
              <w:t>Espacio restante</w:t>
            </w:r>
          </w:p>
        </w:tc>
      </w:tr>
      <w:tr w:rsidR="00DE5889" w14:paraId="46F05CB4" w14:textId="77777777">
        <w:trPr>
          <w:jc w:val="center"/>
        </w:trPr>
        <w:tc>
          <w:tcPr>
            <w:tcW w:w="2436" w:type="dxa"/>
            <w:tcMar>
              <w:top w:w="80" w:type="dxa"/>
              <w:left w:w="80" w:type="dxa"/>
              <w:bottom w:w="80" w:type="dxa"/>
              <w:right w:w="80" w:type="dxa"/>
            </w:tcMar>
            <w:vAlign w:val="center"/>
          </w:tcPr>
          <w:p w14:paraId="6CC82100" w14:textId="77777777" w:rsidR="00DE5889" w:rsidRDefault="00000000">
            <w:r>
              <w:rPr>
                <w:sz w:val="17"/>
              </w:rPr>
              <w:t>1</w:t>
            </w:r>
          </w:p>
        </w:tc>
        <w:tc>
          <w:tcPr>
            <w:tcW w:w="2436" w:type="dxa"/>
            <w:tcMar>
              <w:top w:w="80" w:type="dxa"/>
              <w:left w:w="80" w:type="dxa"/>
              <w:bottom w:w="80" w:type="dxa"/>
              <w:right w:w="80" w:type="dxa"/>
            </w:tcMar>
            <w:vAlign w:val="center"/>
          </w:tcPr>
          <w:p w14:paraId="54A6E779" w14:textId="77777777" w:rsidR="00DE5889" w:rsidRDefault="00000000">
            <w:r>
              <w:rPr>
                <w:sz w:val="17"/>
              </w:rPr>
              <w:t>150 MB</w:t>
            </w:r>
          </w:p>
        </w:tc>
        <w:tc>
          <w:tcPr>
            <w:tcW w:w="2436" w:type="dxa"/>
            <w:tcMar>
              <w:top w:w="80" w:type="dxa"/>
              <w:left w:w="80" w:type="dxa"/>
              <w:bottom w:w="80" w:type="dxa"/>
              <w:right w:w="80" w:type="dxa"/>
            </w:tcMar>
            <w:vAlign w:val="center"/>
          </w:tcPr>
          <w:p w14:paraId="220AEB25" w14:textId="77777777" w:rsidR="00DE5889" w:rsidRDefault="00000000">
            <w:pPr>
              <w:jc w:val="right"/>
            </w:pPr>
            <w:r>
              <w:rPr>
                <w:sz w:val="17"/>
              </w:rPr>
              <w:t>1.83%</w:t>
            </w:r>
          </w:p>
        </w:tc>
        <w:tc>
          <w:tcPr>
            <w:tcW w:w="2436" w:type="dxa"/>
            <w:tcMar>
              <w:top w:w="80" w:type="dxa"/>
              <w:left w:w="80" w:type="dxa"/>
              <w:bottom w:w="80" w:type="dxa"/>
              <w:right w:w="80" w:type="dxa"/>
            </w:tcMar>
            <w:vAlign w:val="center"/>
          </w:tcPr>
          <w:p w14:paraId="17EBAA48" w14:textId="77777777" w:rsidR="00DE5889" w:rsidRDefault="00000000">
            <w:pPr>
              <w:jc w:val="right"/>
            </w:pPr>
            <w:r>
              <w:rPr>
                <w:sz w:val="17"/>
              </w:rPr>
              <w:t>8 042 MB</w:t>
            </w:r>
          </w:p>
        </w:tc>
      </w:tr>
      <w:tr w:rsidR="00DE5889" w14:paraId="159B3DC2" w14:textId="77777777">
        <w:trPr>
          <w:jc w:val="center"/>
        </w:trPr>
        <w:tc>
          <w:tcPr>
            <w:tcW w:w="2436" w:type="dxa"/>
            <w:tcMar>
              <w:top w:w="80" w:type="dxa"/>
              <w:left w:w="80" w:type="dxa"/>
              <w:bottom w:w="80" w:type="dxa"/>
              <w:right w:w="80" w:type="dxa"/>
            </w:tcMar>
            <w:vAlign w:val="center"/>
          </w:tcPr>
          <w:p w14:paraId="0E214959" w14:textId="77777777" w:rsidR="00DE5889" w:rsidRDefault="00000000">
            <w:r>
              <w:rPr>
                <w:sz w:val="17"/>
              </w:rPr>
              <w:t>2</w:t>
            </w:r>
          </w:p>
        </w:tc>
        <w:tc>
          <w:tcPr>
            <w:tcW w:w="2436" w:type="dxa"/>
            <w:tcMar>
              <w:top w:w="80" w:type="dxa"/>
              <w:left w:w="80" w:type="dxa"/>
              <w:bottom w:w="80" w:type="dxa"/>
              <w:right w:w="80" w:type="dxa"/>
            </w:tcMar>
            <w:vAlign w:val="center"/>
          </w:tcPr>
          <w:p w14:paraId="2E079AA6" w14:textId="77777777" w:rsidR="00DE5889" w:rsidRDefault="00000000">
            <w:r>
              <w:rPr>
                <w:sz w:val="17"/>
              </w:rPr>
              <w:t>300 MB</w:t>
            </w:r>
          </w:p>
        </w:tc>
        <w:tc>
          <w:tcPr>
            <w:tcW w:w="2436" w:type="dxa"/>
            <w:tcMar>
              <w:top w:w="80" w:type="dxa"/>
              <w:left w:w="80" w:type="dxa"/>
              <w:bottom w:w="80" w:type="dxa"/>
              <w:right w:w="80" w:type="dxa"/>
            </w:tcMar>
            <w:vAlign w:val="center"/>
          </w:tcPr>
          <w:p w14:paraId="74C4986F" w14:textId="77777777" w:rsidR="00DE5889" w:rsidRDefault="00000000">
            <w:pPr>
              <w:jc w:val="right"/>
            </w:pPr>
            <w:r>
              <w:rPr>
                <w:sz w:val="17"/>
              </w:rPr>
              <w:t>3.66%</w:t>
            </w:r>
          </w:p>
        </w:tc>
        <w:tc>
          <w:tcPr>
            <w:tcW w:w="2436" w:type="dxa"/>
            <w:tcMar>
              <w:top w:w="80" w:type="dxa"/>
              <w:left w:w="80" w:type="dxa"/>
              <w:bottom w:w="80" w:type="dxa"/>
              <w:right w:w="80" w:type="dxa"/>
            </w:tcMar>
            <w:vAlign w:val="center"/>
          </w:tcPr>
          <w:p w14:paraId="3518DB20" w14:textId="77777777" w:rsidR="00DE5889" w:rsidRDefault="00000000">
            <w:pPr>
              <w:jc w:val="right"/>
            </w:pPr>
            <w:r>
              <w:rPr>
                <w:sz w:val="17"/>
              </w:rPr>
              <w:t>7 892 MB</w:t>
            </w:r>
          </w:p>
        </w:tc>
      </w:tr>
      <w:tr w:rsidR="00DE5889" w14:paraId="3843BD76" w14:textId="77777777">
        <w:trPr>
          <w:jc w:val="center"/>
        </w:trPr>
        <w:tc>
          <w:tcPr>
            <w:tcW w:w="2436" w:type="dxa"/>
            <w:tcMar>
              <w:top w:w="80" w:type="dxa"/>
              <w:left w:w="80" w:type="dxa"/>
              <w:bottom w:w="80" w:type="dxa"/>
              <w:right w:w="80" w:type="dxa"/>
            </w:tcMar>
            <w:vAlign w:val="center"/>
          </w:tcPr>
          <w:p w14:paraId="7F9CFADD" w14:textId="77777777" w:rsidR="00DE5889" w:rsidRDefault="00000000">
            <w:r>
              <w:rPr>
                <w:sz w:val="17"/>
              </w:rPr>
              <w:t>5</w:t>
            </w:r>
          </w:p>
        </w:tc>
        <w:tc>
          <w:tcPr>
            <w:tcW w:w="2436" w:type="dxa"/>
            <w:tcMar>
              <w:top w:w="80" w:type="dxa"/>
              <w:left w:w="80" w:type="dxa"/>
              <w:bottom w:w="80" w:type="dxa"/>
              <w:right w:w="80" w:type="dxa"/>
            </w:tcMar>
            <w:vAlign w:val="center"/>
          </w:tcPr>
          <w:p w14:paraId="4450E3C0" w14:textId="77777777" w:rsidR="00DE5889" w:rsidRDefault="00000000">
            <w:r>
              <w:rPr>
                <w:sz w:val="17"/>
              </w:rPr>
              <w:t>750 MB</w:t>
            </w:r>
          </w:p>
        </w:tc>
        <w:tc>
          <w:tcPr>
            <w:tcW w:w="2436" w:type="dxa"/>
            <w:tcMar>
              <w:top w:w="80" w:type="dxa"/>
              <w:left w:w="80" w:type="dxa"/>
              <w:bottom w:w="80" w:type="dxa"/>
              <w:right w:w="80" w:type="dxa"/>
            </w:tcMar>
            <w:vAlign w:val="center"/>
          </w:tcPr>
          <w:p w14:paraId="6E3E1324" w14:textId="77777777" w:rsidR="00DE5889" w:rsidRDefault="00000000">
            <w:pPr>
              <w:jc w:val="right"/>
            </w:pPr>
            <w:r>
              <w:rPr>
                <w:sz w:val="17"/>
              </w:rPr>
              <w:t>9.16%</w:t>
            </w:r>
          </w:p>
        </w:tc>
        <w:tc>
          <w:tcPr>
            <w:tcW w:w="2436" w:type="dxa"/>
            <w:tcMar>
              <w:top w:w="80" w:type="dxa"/>
              <w:left w:w="80" w:type="dxa"/>
              <w:bottom w:w="80" w:type="dxa"/>
              <w:right w:w="80" w:type="dxa"/>
            </w:tcMar>
            <w:vAlign w:val="center"/>
          </w:tcPr>
          <w:p w14:paraId="5E71367A" w14:textId="77777777" w:rsidR="00DE5889" w:rsidRDefault="00000000">
            <w:pPr>
              <w:jc w:val="right"/>
            </w:pPr>
            <w:r>
              <w:rPr>
                <w:sz w:val="17"/>
              </w:rPr>
              <w:t>7 442 MB</w:t>
            </w:r>
          </w:p>
        </w:tc>
      </w:tr>
      <w:tr w:rsidR="00DE5889" w14:paraId="0BAF8E55" w14:textId="77777777">
        <w:trPr>
          <w:jc w:val="center"/>
        </w:trPr>
        <w:tc>
          <w:tcPr>
            <w:tcW w:w="2436" w:type="dxa"/>
            <w:tcMar>
              <w:top w:w="80" w:type="dxa"/>
              <w:left w:w="80" w:type="dxa"/>
              <w:bottom w:w="80" w:type="dxa"/>
              <w:right w:w="80" w:type="dxa"/>
            </w:tcMar>
            <w:vAlign w:val="center"/>
          </w:tcPr>
          <w:p w14:paraId="19C83B3A" w14:textId="77777777" w:rsidR="00DE5889" w:rsidRDefault="00000000">
            <w:r>
              <w:rPr>
                <w:sz w:val="17"/>
              </w:rPr>
              <w:t>10</w:t>
            </w:r>
          </w:p>
        </w:tc>
        <w:tc>
          <w:tcPr>
            <w:tcW w:w="2436" w:type="dxa"/>
            <w:tcMar>
              <w:top w:w="80" w:type="dxa"/>
              <w:left w:w="80" w:type="dxa"/>
              <w:bottom w:w="80" w:type="dxa"/>
              <w:right w:w="80" w:type="dxa"/>
            </w:tcMar>
            <w:vAlign w:val="center"/>
          </w:tcPr>
          <w:p w14:paraId="3194CE01" w14:textId="77777777" w:rsidR="00DE5889" w:rsidRDefault="00000000">
            <w:r>
              <w:rPr>
                <w:sz w:val="17"/>
              </w:rPr>
              <w:t>1 500 MB</w:t>
            </w:r>
          </w:p>
        </w:tc>
        <w:tc>
          <w:tcPr>
            <w:tcW w:w="2436" w:type="dxa"/>
            <w:tcMar>
              <w:top w:w="80" w:type="dxa"/>
              <w:left w:w="80" w:type="dxa"/>
              <w:bottom w:w="80" w:type="dxa"/>
              <w:right w:w="80" w:type="dxa"/>
            </w:tcMar>
            <w:vAlign w:val="center"/>
          </w:tcPr>
          <w:p w14:paraId="34AFBD1A" w14:textId="77777777" w:rsidR="00DE5889" w:rsidRDefault="00000000">
            <w:pPr>
              <w:jc w:val="right"/>
            </w:pPr>
            <w:r>
              <w:rPr>
                <w:sz w:val="17"/>
              </w:rPr>
              <w:t>18.31%</w:t>
            </w:r>
          </w:p>
        </w:tc>
        <w:tc>
          <w:tcPr>
            <w:tcW w:w="2436" w:type="dxa"/>
            <w:tcMar>
              <w:top w:w="80" w:type="dxa"/>
              <w:left w:w="80" w:type="dxa"/>
              <w:bottom w:w="80" w:type="dxa"/>
              <w:right w:w="80" w:type="dxa"/>
            </w:tcMar>
            <w:vAlign w:val="center"/>
          </w:tcPr>
          <w:p w14:paraId="54F665E3" w14:textId="77777777" w:rsidR="00DE5889" w:rsidRDefault="00000000">
            <w:pPr>
              <w:jc w:val="right"/>
            </w:pPr>
            <w:r>
              <w:rPr>
                <w:sz w:val="17"/>
              </w:rPr>
              <w:t>6 692 MB</w:t>
            </w:r>
          </w:p>
        </w:tc>
      </w:tr>
      <w:tr w:rsidR="00DE5889" w14:paraId="23F6624E" w14:textId="77777777">
        <w:trPr>
          <w:jc w:val="center"/>
        </w:trPr>
        <w:tc>
          <w:tcPr>
            <w:tcW w:w="2436" w:type="dxa"/>
            <w:tcMar>
              <w:top w:w="80" w:type="dxa"/>
              <w:left w:w="80" w:type="dxa"/>
              <w:bottom w:w="80" w:type="dxa"/>
              <w:right w:w="80" w:type="dxa"/>
            </w:tcMar>
            <w:vAlign w:val="center"/>
          </w:tcPr>
          <w:p w14:paraId="68F416B0" w14:textId="77777777" w:rsidR="00DE5889" w:rsidRDefault="00000000">
            <w:r>
              <w:rPr>
                <w:sz w:val="17"/>
              </w:rPr>
              <w:t>20</w:t>
            </w:r>
          </w:p>
        </w:tc>
        <w:tc>
          <w:tcPr>
            <w:tcW w:w="2436" w:type="dxa"/>
            <w:tcMar>
              <w:top w:w="80" w:type="dxa"/>
              <w:left w:w="80" w:type="dxa"/>
              <w:bottom w:w="80" w:type="dxa"/>
              <w:right w:w="80" w:type="dxa"/>
            </w:tcMar>
            <w:vAlign w:val="center"/>
          </w:tcPr>
          <w:p w14:paraId="77174689" w14:textId="77777777" w:rsidR="00DE5889" w:rsidRDefault="00000000">
            <w:r>
              <w:rPr>
                <w:sz w:val="17"/>
              </w:rPr>
              <w:t>3 000 MB</w:t>
            </w:r>
          </w:p>
        </w:tc>
        <w:tc>
          <w:tcPr>
            <w:tcW w:w="2436" w:type="dxa"/>
            <w:tcMar>
              <w:top w:w="80" w:type="dxa"/>
              <w:left w:w="80" w:type="dxa"/>
              <w:bottom w:w="80" w:type="dxa"/>
              <w:right w:w="80" w:type="dxa"/>
            </w:tcMar>
            <w:vAlign w:val="center"/>
          </w:tcPr>
          <w:p w14:paraId="52F9E57D" w14:textId="77777777" w:rsidR="00DE5889" w:rsidRDefault="00000000">
            <w:pPr>
              <w:jc w:val="right"/>
            </w:pPr>
            <w:r>
              <w:rPr>
                <w:sz w:val="17"/>
              </w:rPr>
              <w:t>36.62%</w:t>
            </w:r>
          </w:p>
        </w:tc>
        <w:tc>
          <w:tcPr>
            <w:tcW w:w="2436" w:type="dxa"/>
            <w:tcMar>
              <w:top w:w="80" w:type="dxa"/>
              <w:left w:w="80" w:type="dxa"/>
              <w:bottom w:w="80" w:type="dxa"/>
              <w:right w:w="80" w:type="dxa"/>
            </w:tcMar>
            <w:vAlign w:val="center"/>
          </w:tcPr>
          <w:p w14:paraId="57E5BFA8" w14:textId="77777777" w:rsidR="00DE5889" w:rsidRDefault="00000000">
            <w:pPr>
              <w:jc w:val="right"/>
            </w:pPr>
            <w:r>
              <w:rPr>
                <w:sz w:val="17"/>
              </w:rPr>
              <w:t>5 192 MB</w:t>
            </w:r>
          </w:p>
        </w:tc>
      </w:tr>
      <w:tr w:rsidR="00DE5889" w14:paraId="2275570E" w14:textId="77777777">
        <w:trPr>
          <w:jc w:val="center"/>
        </w:trPr>
        <w:tc>
          <w:tcPr>
            <w:tcW w:w="2436" w:type="dxa"/>
            <w:tcMar>
              <w:top w:w="80" w:type="dxa"/>
              <w:left w:w="80" w:type="dxa"/>
              <w:bottom w:w="80" w:type="dxa"/>
              <w:right w:w="80" w:type="dxa"/>
            </w:tcMar>
            <w:vAlign w:val="center"/>
          </w:tcPr>
          <w:p w14:paraId="3E260EBF" w14:textId="77777777" w:rsidR="00DE5889" w:rsidRDefault="00000000">
            <w:r>
              <w:rPr>
                <w:sz w:val="17"/>
              </w:rPr>
              <w:t>30</w:t>
            </w:r>
          </w:p>
        </w:tc>
        <w:tc>
          <w:tcPr>
            <w:tcW w:w="2436" w:type="dxa"/>
            <w:tcMar>
              <w:top w:w="80" w:type="dxa"/>
              <w:left w:w="80" w:type="dxa"/>
              <w:bottom w:w="80" w:type="dxa"/>
              <w:right w:w="80" w:type="dxa"/>
            </w:tcMar>
            <w:vAlign w:val="center"/>
          </w:tcPr>
          <w:p w14:paraId="55108901" w14:textId="77777777" w:rsidR="00DE5889" w:rsidRDefault="00000000">
            <w:r>
              <w:rPr>
                <w:sz w:val="17"/>
              </w:rPr>
              <w:t>4 500 MB</w:t>
            </w:r>
          </w:p>
        </w:tc>
        <w:tc>
          <w:tcPr>
            <w:tcW w:w="2436" w:type="dxa"/>
            <w:tcMar>
              <w:top w:w="80" w:type="dxa"/>
              <w:left w:w="80" w:type="dxa"/>
              <w:bottom w:w="80" w:type="dxa"/>
              <w:right w:w="80" w:type="dxa"/>
            </w:tcMar>
            <w:vAlign w:val="center"/>
          </w:tcPr>
          <w:p w14:paraId="7664E079" w14:textId="77777777" w:rsidR="00DE5889" w:rsidRDefault="00000000">
            <w:pPr>
              <w:jc w:val="right"/>
            </w:pPr>
            <w:r>
              <w:rPr>
                <w:sz w:val="17"/>
              </w:rPr>
              <w:t>54.93%</w:t>
            </w:r>
          </w:p>
        </w:tc>
        <w:tc>
          <w:tcPr>
            <w:tcW w:w="2436" w:type="dxa"/>
            <w:tcMar>
              <w:top w:w="80" w:type="dxa"/>
              <w:left w:w="80" w:type="dxa"/>
              <w:bottom w:w="80" w:type="dxa"/>
              <w:right w:w="80" w:type="dxa"/>
            </w:tcMar>
            <w:vAlign w:val="center"/>
          </w:tcPr>
          <w:p w14:paraId="17047E7E" w14:textId="77777777" w:rsidR="00DE5889" w:rsidRDefault="00000000">
            <w:pPr>
              <w:jc w:val="right"/>
            </w:pPr>
            <w:r>
              <w:rPr>
                <w:sz w:val="17"/>
              </w:rPr>
              <w:t>3 692 MB</w:t>
            </w:r>
          </w:p>
        </w:tc>
      </w:tr>
      <w:tr w:rsidR="00DE5889" w14:paraId="6225CC7E" w14:textId="77777777">
        <w:trPr>
          <w:jc w:val="center"/>
        </w:trPr>
        <w:tc>
          <w:tcPr>
            <w:tcW w:w="2436" w:type="dxa"/>
            <w:tcMar>
              <w:top w:w="80" w:type="dxa"/>
              <w:left w:w="80" w:type="dxa"/>
              <w:bottom w:w="80" w:type="dxa"/>
              <w:right w:w="80" w:type="dxa"/>
            </w:tcMar>
            <w:vAlign w:val="center"/>
          </w:tcPr>
          <w:p w14:paraId="0A997F2B" w14:textId="77777777" w:rsidR="00DE5889" w:rsidRDefault="00000000">
            <w:r>
              <w:rPr>
                <w:sz w:val="17"/>
              </w:rPr>
              <w:t>50</w:t>
            </w:r>
          </w:p>
        </w:tc>
        <w:tc>
          <w:tcPr>
            <w:tcW w:w="2436" w:type="dxa"/>
            <w:tcMar>
              <w:top w:w="80" w:type="dxa"/>
              <w:left w:w="80" w:type="dxa"/>
              <w:bottom w:w="80" w:type="dxa"/>
              <w:right w:w="80" w:type="dxa"/>
            </w:tcMar>
            <w:vAlign w:val="center"/>
          </w:tcPr>
          <w:p w14:paraId="3DB0483F" w14:textId="77777777" w:rsidR="00DE5889" w:rsidRDefault="00000000">
            <w:r>
              <w:rPr>
                <w:sz w:val="17"/>
              </w:rPr>
              <w:t>7 500 MB</w:t>
            </w:r>
          </w:p>
        </w:tc>
        <w:tc>
          <w:tcPr>
            <w:tcW w:w="2436" w:type="dxa"/>
            <w:tcMar>
              <w:top w:w="80" w:type="dxa"/>
              <w:left w:w="80" w:type="dxa"/>
              <w:bottom w:w="80" w:type="dxa"/>
              <w:right w:w="80" w:type="dxa"/>
            </w:tcMar>
            <w:vAlign w:val="center"/>
          </w:tcPr>
          <w:p w14:paraId="2ED0787F" w14:textId="77777777" w:rsidR="00DE5889" w:rsidRDefault="00000000">
            <w:pPr>
              <w:jc w:val="right"/>
            </w:pPr>
            <w:r>
              <w:rPr>
                <w:sz w:val="17"/>
              </w:rPr>
              <w:t>91.55%</w:t>
            </w:r>
          </w:p>
        </w:tc>
        <w:tc>
          <w:tcPr>
            <w:tcW w:w="2436" w:type="dxa"/>
            <w:tcMar>
              <w:top w:w="80" w:type="dxa"/>
              <w:left w:w="80" w:type="dxa"/>
              <w:bottom w:w="80" w:type="dxa"/>
              <w:right w:w="80" w:type="dxa"/>
            </w:tcMar>
            <w:vAlign w:val="center"/>
          </w:tcPr>
          <w:p w14:paraId="0EAB714A" w14:textId="77777777" w:rsidR="00DE5889" w:rsidRDefault="00000000">
            <w:pPr>
              <w:jc w:val="right"/>
            </w:pPr>
            <w:r>
              <w:rPr>
                <w:sz w:val="17"/>
              </w:rPr>
              <w:t>692 MB</w:t>
            </w:r>
          </w:p>
        </w:tc>
      </w:tr>
    </w:tbl>
    <w:p w14:paraId="5F22E8D8" w14:textId="77777777" w:rsidR="00DE5889" w:rsidRDefault="00DE5889"/>
    <w:p w14:paraId="594B95F6" w14:textId="77777777" w:rsidR="00DE5889" w:rsidRDefault="00000000">
      <w:r>
        <w:t>Fórmula usada: consumo total / 8 192 MB x 100. Por ejemplo, 10 gimnasios consumirían 1 500 MB al año, equivalente al 18.31% de los 8 GB de Supabase Pro. Eso confirma que Pro alcanza para el primer año si el almacenamiento de fotos se controla.</w:t>
      </w:r>
      <w:r>
        <w:br w:type="page"/>
      </w:r>
    </w:p>
    <w:p w14:paraId="43C4E2FF" w14:textId="77777777" w:rsidR="00DE5889" w:rsidRDefault="00000000">
      <w:pPr>
        <w:pStyle w:val="Ttulo1"/>
      </w:pPr>
      <w:r>
        <w:lastRenderedPageBreak/>
        <w:t>7. Gastos operativos fijos mensuales (OPEX base)</w:t>
      </w:r>
    </w:p>
    <w:tbl>
      <w:tblPr>
        <w:tblStyle w:val="Tablaconcuadrcula"/>
        <w:tblW w:w="0" w:type="auto"/>
        <w:jc w:val="center"/>
        <w:tblLook w:val="04A0" w:firstRow="1" w:lastRow="0" w:firstColumn="1" w:lastColumn="0" w:noHBand="0" w:noVBand="1"/>
      </w:tblPr>
      <w:tblGrid>
        <w:gridCol w:w="1947"/>
        <w:gridCol w:w="1948"/>
        <w:gridCol w:w="1947"/>
        <w:gridCol w:w="1947"/>
        <w:gridCol w:w="1947"/>
      </w:tblGrid>
      <w:tr w:rsidR="00DE5889" w14:paraId="08389BF2" w14:textId="77777777">
        <w:trPr>
          <w:tblHeader/>
          <w:jc w:val="center"/>
        </w:trPr>
        <w:tc>
          <w:tcPr>
            <w:tcW w:w="1949" w:type="dxa"/>
            <w:shd w:val="clear" w:color="auto" w:fill="1F4E79"/>
            <w:vAlign w:val="center"/>
          </w:tcPr>
          <w:p w14:paraId="7345284D" w14:textId="77777777" w:rsidR="00DE5889" w:rsidRDefault="00000000">
            <w:pPr>
              <w:jc w:val="center"/>
            </w:pPr>
            <w:r>
              <w:rPr>
                <w:b/>
                <w:color w:val="FFFFFF"/>
                <w:sz w:val="14"/>
              </w:rPr>
              <w:t>Rubro fijo</w:t>
            </w:r>
          </w:p>
        </w:tc>
        <w:tc>
          <w:tcPr>
            <w:tcW w:w="1949" w:type="dxa"/>
            <w:shd w:val="clear" w:color="auto" w:fill="1F4E79"/>
            <w:vAlign w:val="center"/>
          </w:tcPr>
          <w:p w14:paraId="3F27FFBE" w14:textId="77777777" w:rsidR="00DE5889" w:rsidRDefault="00000000">
            <w:pPr>
              <w:jc w:val="center"/>
            </w:pPr>
            <w:r>
              <w:rPr>
                <w:b/>
                <w:color w:val="FFFFFF"/>
                <w:sz w:val="14"/>
              </w:rPr>
              <w:t>Detalle operativo</w:t>
            </w:r>
          </w:p>
        </w:tc>
        <w:tc>
          <w:tcPr>
            <w:tcW w:w="1949" w:type="dxa"/>
            <w:shd w:val="clear" w:color="auto" w:fill="1F4E79"/>
            <w:vAlign w:val="center"/>
          </w:tcPr>
          <w:p w14:paraId="7C8AF9E8" w14:textId="77777777" w:rsidR="00DE5889" w:rsidRDefault="00000000">
            <w:pPr>
              <w:jc w:val="center"/>
            </w:pPr>
            <w:r>
              <w:rPr>
                <w:b/>
                <w:color w:val="FFFFFF"/>
                <w:sz w:val="14"/>
              </w:rPr>
              <w:t>USD mensual</w:t>
            </w:r>
          </w:p>
        </w:tc>
        <w:tc>
          <w:tcPr>
            <w:tcW w:w="1949" w:type="dxa"/>
            <w:shd w:val="clear" w:color="auto" w:fill="1F4E79"/>
            <w:vAlign w:val="center"/>
          </w:tcPr>
          <w:p w14:paraId="7AA229F8" w14:textId="77777777" w:rsidR="00DE5889" w:rsidRDefault="00000000">
            <w:pPr>
              <w:jc w:val="center"/>
            </w:pPr>
            <w:r>
              <w:rPr>
                <w:b/>
                <w:color w:val="FFFFFF"/>
                <w:sz w:val="14"/>
              </w:rPr>
              <w:t>CRC mensual</w:t>
            </w:r>
          </w:p>
        </w:tc>
        <w:tc>
          <w:tcPr>
            <w:tcW w:w="1949" w:type="dxa"/>
            <w:shd w:val="clear" w:color="auto" w:fill="1F4E79"/>
            <w:vAlign w:val="center"/>
          </w:tcPr>
          <w:p w14:paraId="3A31167D" w14:textId="77777777" w:rsidR="00DE5889" w:rsidRDefault="00000000">
            <w:pPr>
              <w:jc w:val="center"/>
            </w:pPr>
            <w:r>
              <w:rPr>
                <w:b/>
                <w:color w:val="FFFFFF"/>
                <w:sz w:val="14"/>
              </w:rPr>
              <w:t>CRC anual</w:t>
            </w:r>
          </w:p>
        </w:tc>
      </w:tr>
      <w:tr w:rsidR="00DE5889" w14:paraId="39F0CB9E" w14:textId="77777777">
        <w:trPr>
          <w:jc w:val="center"/>
        </w:trPr>
        <w:tc>
          <w:tcPr>
            <w:tcW w:w="1949" w:type="dxa"/>
            <w:tcMar>
              <w:top w:w="80" w:type="dxa"/>
              <w:left w:w="80" w:type="dxa"/>
              <w:bottom w:w="80" w:type="dxa"/>
              <w:right w:w="80" w:type="dxa"/>
            </w:tcMar>
            <w:vAlign w:val="center"/>
          </w:tcPr>
          <w:p w14:paraId="7EC340EB" w14:textId="77777777" w:rsidR="00DE5889" w:rsidRDefault="00000000">
            <w:r>
              <w:rPr>
                <w:sz w:val="14"/>
              </w:rPr>
              <w:t>Hosting frontend</w:t>
            </w:r>
          </w:p>
        </w:tc>
        <w:tc>
          <w:tcPr>
            <w:tcW w:w="1949" w:type="dxa"/>
            <w:tcMar>
              <w:top w:w="80" w:type="dxa"/>
              <w:left w:w="80" w:type="dxa"/>
              <w:bottom w:w="80" w:type="dxa"/>
              <w:right w:w="80" w:type="dxa"/>
            </w:tcMar>
            <w:vAlign w:val="center"/>
          </w:tcPr>
          <w:p w14:paraId="239E6571" w14:textId="77777777" w:rsidR="00DE5889" w:rsidRDefault="00000000">
            <w:r>
              <w:rPr>
                <w:sz w:val="14"/>
              </w:rPr>
              <w:t>Vercel Pro para alojar la aplicación web y trabajar con dominio personalizado</w:t>
            </w:r>
          </w:p>
        </w:tc>
        <w:tc>
          <w:tcPr>
            <w:tcW w:w="1949" w:type="dxa"/>
            <w:tcMar>
              <w:top w:w="80" w:type="dxa"/>
              <w:left w:w="80" w:type="dxa"/>
              <w:bottom w:w="80" w:type="dxa"/>
              <w:right w:w="80" w:type="dxa"/>
            </w:tcMar>
            <w:vAlign w:val="center"/>
          </w:tcPr>
          <w:p w14:paraId="0EA67373" w14:textId="77777777" w:rsidR="00DE5889" w:rsidRDefault="00000000">
            <w:pPr>
              <w:jc w:val="right"/>
            </w:pPr>
            <w:r>
              <w:rPr>
                <w:sz w:val="14"/>
              </w:rPr>
              <w:t>$20.00</w:t>
            </w:r>
          </w:p>
        </w:tc>
        <w:tc>
          <w:tcPr>
            <w:tcW w:w="1949" w:type="dxa"/>
            <w:tcMar>
              <w:top w:w="80" w:type="dxa"/>
              <w:left w:w="80" w:type="dxa"/>
              <w:bottom w:w="80" w:type="dxa"/>
              <w:right w:w="80" w:type="dxa"/>
            </w:tcMar>
            <w:vAlign w:val="center"/>
          </w:tcPr>
          <w:p w14:paraId="22A7BCA0" w14:textId="77777777" w:rsidR="00DE5889" w:rsidRDefault="00000000">
            <w:pPr>
              <w:jc w:val="right"/>
            </w:pPr>
            <w:r>
              <w:rPr>
                <w:sz w:val="14"/>
              </w:rPr>
              <w:t>₡10 000</w:t>
            </w:r>
          </w:p>
        </w:tc>
        <w:tc>
          <w:tcPr>
            <w:tcW w:w="1949" w:type="dxa"/>
            <w:tcMar>
              <w:top w:w="80" w:type="dxa"/>
              <w:left w:w="80" w:type="dxa"/>
              <w:bottom w:w="80" w:type="dxa"/>
              <w:right w:w="80" w:type="dxa"/>
            </w:tcMar>
            <w:vAlign w:val="center"/>
          </w:tcPr>
          <w:p w14:paraId="17FC024C" w14:textId="77777777" w:rsidR="00DE5889" w:rsidRDefault="00000000">
            <w:pPr>
              <w:jc w:val="right"/>
            </w:pPr>
            <w:r>
              <w:rPr>
                <w:sz w:val="14"/>
              </w:rPr>
              <w:t>₡120 000</w:t>
            </w:r>
          </w:p>
        </w:tc>
      </w:tr>
      <w:tr w:rsidR="00DE5889" w14:paraId="0DBC881F" w14:textId="77777777">
        <w:trPr>
          <w:jc w:val="center"/>
        </w:trPr>
        <w:tc>
          <w:tcPr>
            <w:tcW w:w="1949" w:type="dxa"/>
            <w:tcMar>
              <w:top w:w="80" w:type="dxa"/>
              <w:left w:w="80" w:type="dxa"/>
              <w:bottom w:w="80" w:type="dxa"/>
              <w:right w:w="80" w:type="dxa"/>
            </w:tcMar>
            <w:vAlign w:val="center"/>
          </w:tcPr>
          <w:p w14:paraId="65C0341A" w14:textId="77777777" w:rsidR="00DE5889" w:rsidRDefault="00000000">
            <w:r>
              <w:rPr>
                <w:sz w:val="14"/>
              </w:rPr>
              <w:t>Base de datos SaaS</w:t>
            </w:r>
          </w:p>
        </w:tc>
        <w:tc>
          <w:tcPr>
            <w:tcW w:w="1949" w:type="dxa"/>
            <w:tcMar>
              <w:top w:w="80" w:type="dxa"/>
              <w:left w:w="80" w:type="dxa"/>
              <w:bottom w:w="80" w:type="dxa"/>
              <w:right w:w="80" w:type="dxa"/>
            </w:tcMar>
            <w:vAlign w:val="center"/>
          </w:tcPr>
          <w:p w14:paraId="199BC322" w14:textId="77777777" w:rsidR="00DE5889" w:rsidRDefault="00000000">
            <w:r>
              <w:rPr>
                <w:sz w:val="14"/>
              </w:rPr>
              <w:t>Supabase Pro para PostgreSQL, Auth, Storage, backups y operación inicial</w:t>
            </w:r>
          </w:p>
        </w:tc>
        <w:tc>
          <w:tcPr>
            <w:tcW w:w="1949" w:type="dxa"/>
            <w:tcMar>
              <w:top w:w="80" w:type="dxa"/>
              <w:left w:w="80" w:type="dxa"/>
              <w:bottom w:w="80" w:type="dxa"/>
              <w:right w:w="80" w:type="dxa"/>
            </w:tcMar>
            <w:vAlign w:val="center"/>
          </w:tcPr>
          <w:p w14:paraId="0799A23B" w14:textId="77777777" w:rsidR="00DE5889" w:rsidRDefault="00000000">
            <w:pPr>
              <w:jc w:val="right"/>
            </w:pPr>
            <w:r>
              <w:rPr>
                <w:sz w:val="14"/>
              </w:rPr>
              <w:t>$25.00</w:t>
            </w:r>
          </w:p>
        </w:tc>
        <w:tc>
          <w:tcPr>
            <w:tcW w:w="1949" w:type="dxa"/>
            <w:tcMar>
              <w:top w:w="80" w:type="dxa"/>
              <w:left w:w="80" w:type="dxa"/>
              <w:bottom w:w="80" w:type="dxa"/>
              <w:right w:w="80" w:type="dxa"/>
            </w:tcMar>
            <w:vAlign w:val="center"/>
          </w:tcPr>
          <w:p w14:paraId="2BF171B9" w14:textId="77777777" w:rsidR="00DE5889" w:rsidRDefault="00000000">
            <w:pPr>
              <w:jc w:val="right"/>
            </w:pPr>
            <w:r>
              <w:rPr>
                <w:sz w:val="14"/>
              </w:rPr>
              <w:t>₡12 500</w:t>
            </w:r>
          </w:p>
        </w:tc>
        <w:tc>
          <w:tcPr>
            <w:tcW w:w="1949" w:type="dxa"/>
            <w:tcMar>
              <w:top w:w="80" w:type="dxa"/>
              <w:left w:w="80" w:type="dxa"/>
              <w:bottom w:w="80" w:type="dxa"/>
              <w:right w:w="80" w:type="dxa"/>
            </w:tcMar>
            <w:vAlign w:val="center"/>
          </w:tcPr>
          <w:p w14:paraId="68A49A33" w14:textId="77777777" w:rsidR="00DE5889" w:rsidRDefault="00000000">
            <w:pPr>
              <w:jc w:val="right"/>
            </w:pPr>
            <w:r>
              <w:rPr>
                <w:sz w:val="14"/>
              </w:rPr>
              <w:t>₡150 000</w:t>
            </w:r>
          </w:p>
        </w:tc>
      </w:tr>
      <w:tr w:rsidR="00DE5889" w14:paraId="3E579C26" w14:textId="77777777">
        <w:trPr>
          <w:jc w:val="center"/>
        </w:trPr>
        <w:tc>
          <w:tcPr>
            <w:tcW w:w="1949" w:type="dxa"/>
            <w:tcMar>
              <w:top w:w="80" w:type="dxa"/>
              <w:left w:w="80" w:type="dxa"/>
              <w:bottom w:w="80" w:type="dxa"/>
              <w:right w:w="80" w:type="dxa"/>
            </w:tcMar>
            <w:vAlign w:val="center"/>
          </w:tcPr>
          <w:p w14:paraId="14BECED4" w14:textId="77777777" w:rsidR="00DE5889" w:rsidRDefault="00000000">
            <w:r>
              <w:rPr>
                <w:sz w:val="14"/>
              </w:rPr>
              <w:t>Custom domain Supabase</w:t>
            </w:r>
          </w:p>
        </w:tc>
        <w:tc>
          <w:tcPr>
            <w:tcW w:w="1949" w:type="dxa"/>
            <w:tcMar>
              <w:top w:w="80" w:type="dxa"/>
              <w:left w:w="80" w:type="dxa"/>
              <w:bottom w:w="80" w:type="dxa"/>
              <w:right w:w="80" w:type="dxa"/>
            </w:tcMar>
            <w:vAlign w:val="center"/>
          </w:tcPr>
          <w:p w14:paraId="77114C04" w14:textId="77777777" w:rsidR="00DE5889" w:rsidRDefault="00000000">
            <w:r>
              <w:rPr>
                <w:sz w:val="14"/>
              </w:rPr>
              <w:t>Dominio API tipo api.gymhubapp.com; opcional pero profesional</w:t>
            </w:r>
          </w:p>
        </w:tc>
        <w:tc>
          <w:tcPr>
            <w:tcW w:w="1949" w:type="dxa"/>
            <w:tcMar>
              <w:top w:w="80" w:type="dxa"/>
              <w:left w:w="80" w:type="dxa"/>
              <w:bottom w:w="80" w:type="dxa"/>
              <w:right w:w="80" w:type="dxa"/>
            </w:tcMar>
            <w:vAlign w:val="center"/>
          </w:tcPr>
          <w:p w14:paraId="6D9E2DB6" w14:textId="77777777" w:rsidR="00DE5889" w:rsidRDefault="00000000">
            <w:pPr>
              <w:jc w:val="right"/>
            </w:pPr>
            <w:r>
              <w:rPr>
                <w:sz w:val="14"/>
              </w:rPr>
              <w:t>$10.00</w:t>
            </w:r>
          </w:p>
        </w:tc>
        <w:tc>
          <w:tcPr>
            <w:tcW w:w="1949" w:type="dxa"/>
            <w:tcMar>
              <w:top w:w="80" w:type="dxa"/>
              <w:left w:w="80" w:type="dxa"/>
              <w:bottom w:w="80" w:type="dxa"/>
              <w:right w:w="80" w:type="dxa"/>
            </w:tcMar>
            <w:vAlign w:val="center"/>
          </w:tcPr>
          <w:p w14:paraId="684C8D7C" w14:textId="77777777" w:rsidR="00DE5889" w:rsidRDefault="00000000">
            <w:pPr>
              <w:jc w:val="right"/>
            </w:pPr>
            <w:r>
              <w:rPr>
                <w:sz w:val="14"/>
              </w:rPr>
              <w:t>₡5 000</w:t>
            </w:r>
          </w:p>
        </w:tc>
        <w:tc>
          <w:tcPr>
            <w:tcW w:w="1949" w:type="dxa"/>
            <w:tcMar>
              <w:top w:w="80" w:type="dxa"/>
              <w:left w:w="80" w:type="dxa"/>
              <w:bottom w:w="80" w:type="dxa"/>
              <w:right w:w="80" w:type="dxa"/>
            </w:tcMar>
            <w:vAlign w:val="center"/>
          </w:tcPr>
          <w:p w14:paraId="5BDCBD50" w14:textId="77777777" w:rsidR="00DE5889" w:rsidRDefault="00000000">
            <w:pPr>
              <w:jc w:val="right"/>
            </w:pPr>
            <w:r>
              <w:rPr>
                <w:sz w:val="14"/>
              </w:rPr>
              <w:t>₡60 000</w:t>
            </w:r>
          </w:p>
        </w:tc>
      </w:tr>
      <w:tr w:rsidR="00DE5889" w14:paraId="22DC3009" w14:textId="77777777">
        <w:trPr>
          <w:jc w:val="center"/>
        </w:trPr>
        <w:tc>
          <w:tcPr>
            <w:tcW w:w="1949" w:type="dxa"/>
            <w:tcMar>
              <w:top w:w="80" w:type="dxa"/>
              <w:left w:w="80" w:type="dxa"/>
              <w:bottom w:w="80" w:type="dxa"/>
              <w:right w:w="80" w:type="dxa"/>
            </w:tcMar>
            <w:vAlign w:val="center"/>
          </w:tcPr>
          <w:p w14:paraId="420E41D6" w14:textId="77777777" w:rsidR="00DE5889" w:rsidRDefault="00000000">
            <w:r>
              <w:rPr>
                <w:sz w:val="14"/>
              </w:rPr>
              <w:t>Dominio principal</w:t>
            </w:r>
          </w:p>
        </w:tc>
        <w:tc>
          <w:tcPr>
            <w:tcW w:w="1949" w:type="dxa"/>
            <w:tcMar>
              <w:top w:w="80" w:type="dxa"/>
              <w:left w:w="80" w:type="dxa"/>
              <w:bottom w:w="80" w:type="dxa"/>
              <w:right w:w="80" w:type="dxa"/>
            </w:tcMar>
            <w:vAlign w:val="center"/>
          </w:tcPr>
          <w:p w14:paraId="38007507" w14:textId="77777777" w:rsidR="00DE5889" w:rsidRDefault="00000000">
            <w:r>
              <w:rPr>
                <w:sz w:val="14"/>
              </w:rPr>
              <w:t>Dominio anual propio de GymHub; ejemplo gymhubapp.com</w:t>
            </w:r>
          </w:p>
        </w:tc>
        <w:tc>
          <w:tcPr>
            <w:tcW w:w="1949" w:type="dxa"/>
            <w:tcMar>
              <w:top w:w="80" w:type="dxa"/>
              <w:left w:w="80" w:type="dxa"/>
              <w:bottom w:w="80" w:type="dxa"/>
              <w:right w:w="80" w:type="dxa"/>
            </w:tcMar>
            <w:vAlign w:val="center"/>
          </w:tcPr>
          <w:p w14:paraId="04964F8F" w14:textId="77777777" w:rsidR="00DE5889" w:rsidRDefault="00000000">
            <w:pPr>
              <w:jc w:val="right"/>
            </w:pPr>
            <w:r>
              <w:rPr>
                <w:sz w:val="14"/>
              </w:rPr>
              <w:t>$1.25</w:t>
            </w:r>
          </w:p>
        </w:tc>
        <w:tc>
          <w:tcPr>
            <w:tcW w:w="1949" w:type="dxa"/>
            <w:tcMar>
              <w:top w:w="80" w:type="dxa"/>
              <w:left w:w="80" w:type="dxa"/>
              <w:bottom w:w="80" w:type="dxa"/>
              <w:right w:w="80" w:type="dxa"/>
            </w:tcMar>
            <w:vAlign w:val="center"/>
          </w:tcPr>
          <w:p w14:paraId="1576D567" w14:textId="77777777" w:rsidR="00DE5889" w:rsidRDefault="00000000">
            <w:pPr>
              <w:jc w:val="right"/>
            </w:pPr>
            <w:r>
              <w:rPr>
                <w:sz w:val="14"/>
              </w:rPr>
              <w:t>₡625</w:t>
            </w:r>
          </w:p>
        </w:tc>
        <w:tc>
          <w:tcPr>
            <w:tcW w:w="1949" w:type="dxa"/>
            <w:tcMar>
              <w:top w:w="80" w:type="dxa"/>
              <w:left w:w="80" w:type="dxa"/>
              <w:bottom w:w="80" w:type="dxa"/>
              <w:right w:w="80" w:type="dxa"/>
            </w:tcMar>
            <w:vAlign w:val="center"/>
          </w:tcPr>
          <w:p w14:paraId="0AE58998" w14:textId="77777777" w:rsidR="00DE5889" w:rsidRDefault="00000000">
            <w:pPr>
              <w:jc w:val="right"/>
            </w:pPr>
            <w:r>
              <w:rPr>
                <w:sz w:val="14"/>
              </w:rPr>
              <w:t>₡7 500</w:t>
            </w:r>
          </w:p>
        </w:tc>
      </w:tr>
      <w:tr w:rsidR="00DE5889" w14:paraId="7A9F0058" w14:textId="77777777">
        <w:trPr>
          <w:jc w:val="center"/>
        </w:trPr>
        <w:tc>
          <w:tcPr>
            <w:tcW w:w="1949" w:type="dxa"/>
            <w:tcMar>
              <w:top w:w="80" w:type="dxa"/>
              <w:left w:w="80" w:type="dxa"/>
              <w:bottom w:w="80" w:type="dxa"/>
              <w:right w:w="80" w:type="dxa"/>
            </w:tcMar>
            <w:vAlign w:val="center"/>
          </w:tcPr>
          <w:p w14:paraId="742B9C5D" w14:textId="77777777" w:rsidR="00DE5889" w:rsidRDefault="00000000">
            <w:r>
              <w:rPr>
                <w:sz w:val="14"/>
              </w:rPr>
              <w:t>Certificado SSL</w:t>
            </w:r>
          </w:p>
        </w:tc>
        <w:tc>
          <w:tcPr>
            <w:tcW w:w="1949" w:type="dxa"/>
            <w:tcMar>
              <w:top w:w="80" w:type="dxa"/>
              <w:left w:w="80" w:type="dxa"/>
              <w:bottom w:w="80" w:type="dxa"/>
              <w:right w:w="80" w:type="dxa"/>
            </w:tcMar>
            <w:vAlign w:val="center"/>
          </w:tcPr>
          <w:p w14:paraId="481A867C" w14:textId="77777777" w:rsidR="00DE5889" w:rsidRDefault="00000000">
            <w:r>
              <w:rPr>
                <w:sz w:val="14"/>
              </w:rPr>
              <w:t>SSL/HTTPS automático en Vercel y emisión del certificado del dominio en Supabase</w:t>
            </w:r>
          </w:p>
        </w:tc>
        <w:tc>
          <w:tcPr>
            <w:tcW w:w="1949" w:type="dxa"/>
            <w:tcMar>
              <w:top w:w="80" w:type="dxa"/>
              <w:left w:w="80" w:type="dxa"/>
              <w:bottom w:w="80" w:type="dxa"/>
              <w:right w:w="80" w:type="dxa"/>
            </w:tcMar>
            <w:vAlign w:val="center"/>
          </w:tcPr>
          <w:p w14:paraId="3CA60FB3" w14:textId="77777777" w:rsidR="00DE5889" w:rsidRDefault="00000000">
            <w:pPr>
              <w:jc w:val="right"/>
            </w:pPr>
            <w:r>
              <w:rPr>
                <w:sz w:val="14"/>
              </w:rPr>
              <w:t>$0.00</w:t>
            </w:r>
          </w:p>
        </w:tc>
        <w:tc>
          <w:tcPr>
            <w:tcW w:w="1949" w:type="dxa"/>
            <w:tcMar>
              <w:top w:w="80" w:type="dxa"/>
              <w:left w:w="80" w:type="dxa"/>
              <w:bottom w:w="80" w:type="dxa"/>
              <w:right w:w="80" w:type="dxa"/>
            </w:tcMar>
            <w:vAlign w:val="center"/>
          </w:tcPr>
          <w:p w14:paraId="49B518E6" w14:textId="77777777" w:rsidR="00DE5889" w:rsidRDefault="00000000">
            <w:pPr>
              <w:jc w:val="right"/>
            </w:pPr>
            <w:r>
              <w:rPr>
                <w:sz w:val="14"/>
              </w:rPr>
              <w:t>₡0</w:t>
            </w:r>
          </w:p>
        </w:tc>
        <w:tc>
          <w:tcPr>
            <w:tcW w:w="1949" w:type="dxa"/>
            <w:tcMar>
              <w:top w:w="80" w:type="dxa"/>
              <w:left w:w="80" w:type="dxa"/>
              <w:bottom w:w="80" w:type="dxa"/>
              <w:right w:w="80" w:type="dxa"/>
            </w:tcMar>
            <w:vAlign w:val="center"/>
          </w:tcPr>
          <w:p w14:paraId="43890559" w14:textId="77777777" w:rsidR="00DE5889" w:rsidRDefault="00000000">
            <w:pPr>
              <w:jc w:val="right"/>
            </w:pPr>
            <w:r>
              <w:rPr>
                <w:sz w:val="14"/>
              </w:rPr>
              <w:t>₡0</w:t>
            </w:r>
          </w:p>
        </w:tc>
      </w:tr>
      <w:tr w:rsidR="00DE5889" w14:paraId="1B734EFF" w14:textId="77777777">
        <w:trPr>
          <w:jc w:val="center"/>
        </w:trPr>
        <w:tc>
          <w:tcPr>
            <w:tcW w:w="1949" w:type="dxa"/>
            <w:tcMar>
              <w:top w:w="80" w:type="dxa"/>
              <w:left w:w="80" w:type="dxa"/>
              <w:bottom w:w="80" w:type="dxa"/>
              <w:right w:w="80" w:type="dxa"/>
            </w:tcMar>
            <w:vAlign w:val="center"/>
          </w:tcPr>
          <w:p w14:paraId="40DD2814" w14:textId="77777777" w:rsidR="00DE5889" w:rsidRDefault="00000000">
            <w:r>
              <w:rPr>
                <w:sz w:val="14"/>
              </w:rPr>
              <w:t>Correo profesional</w:t>
            </w:r>
          </w:p>
        </w:tc>
        <w:tc>
          <w:tcPr>
            <w:tcW w:w="1949" w:type="dxa"/>
            <w:tcMar>
              <w:top w:w="80" w:type="dxa"/>
              <w:left w:w="80" w:type="dxa"/>
              <w:bottom w:w="80" w:type="dxa"/>
              <w:right w:w="80" w:type="dxa"/>
            </w:tcMar>
            <w:vAlign w:val="center"/>
          </w:tcPr>
          <w:p w14:paraId="7F5767B2" w14:textId="77777777" w:rsidR="00DE5889" w:rsidRDefault="00000000">
            <w:r>
              <w:rPr>
                <w:sz w:val="14"/>
              </w:rPr>
              <w:t>Google Workspace Business Starter para correo empresarial</w:t>
            </w:r>
          </w:p>
        </w:tc>
        <w:tc>
          <w:tcPr>
            <w:tcW w:w="1949" w:type="dxa"/>
            <w:tcMar>
              <w:top w:w="80" w:type="dxa"/>
              <w:left w:w="80" w:type="dxa"/>
              <w:bottom w:w="80" w:type="dxa"/>
              <w:right w:w="80" w:type="dxa"/>
            </w:tcMar>
            <w:vAlign w:val="center"/>
          </w:tcPr>
          <w:p w14:paraId="57320F19" w14:textId="77777777" w:rsidR="00DE5889" w:rsidRDefault="00000000">
            <w:pPr>
              <w:jc w:val="right"/>
            </w:pPr>
            <w:r>
              <w:rPr>
                <w:sz w:val="14"/>
              </w:rPr>
              <w:t>$7.00</w:t>
            </w:r>
          </w:p>
        </w:tc>
        <w:tc>
          <w:tcPr>
            <w:tcW w:w="1949" w:type="dxa"/>
            <w:tcMar>
              <w:top w:w="80" w:type="dxa"/>
              <w:left w:w="80" w:type="dxa"/>
              <w:bottom w:w="80" w:type="dxa"/>
              <w:right w:w="80" w:type="dxa"/>
            </w:tcMar>
            <w:vAlign w:val="center"/>
          </w:tcPr>
          <w:p w14:paraId="367A209A" w14:textId="77777777" w:rsidR="00DE5889" w:rsidRDefault="00000000">
            <w:pPr>
              <w:jc w:val="right"/>
            </w:pPr>
            <w:r>
              <w:rPr>
                <w:sz w:val="14"/>
              </w:rPr>
              <w:t>₡3 500</w:t>
            </w:r>
          </w:p>
        </w:tc>
        <w:tc>
          <w:tcPr>
            <w:tcW w:w="1949" w:type="dxa"/>
            <w:tcMar>
              <w:top w:w="80" w:type="dxa"/>
              <w:left w:w="80" w:type="dxa"/>
              <w:bottom w:w="80" w:type="dxa"/>
              <w:right w:w="80" w:type="dxa"/>
            </w:tcMar>
            <w:vAlign w:val="center"/>
          </w:tcPr>
          <w:p w14:paraId="06418AB7" w14:textId="77777777" w:rsidR="00DE5889" w:rsidRDefault="00000000">
            <w:pPr>
              <w:jc w:val="right"/>
            </w:pPr>
            <w:r>
              <w:rPr>
                <w:sz w:val="14"/>
              </w:rPr>
              <w:t>₡42 000</w:t>
            </w:r>
          </w:p>
        </w:tc>
      </w:tr>
      <w:tr w:rsidR="00DE5889" w14:paraId="049C0ED6" w14:textId="77777777">
        <w:trPr>
          <w:jc w:val="center"/>
        </w:trPr>
        <w:tc>
          <w:tcPr>
            <w:tcW w:w="1949" w:type="dxa"/>
            <w:tcMar>
              <w:top w:w="80" w:type="dxa"/>
              <w:left w:w="80" w:type="dxa"/>
              <w:bottom w:w="80" w:type="dxa"/>
              <w:right w:w="80" w:type="dxa"/>
            </w:tcMar>
            <w:vAlign w:val="center"/>
          </w:tcPr>
          <w:p w14:paraId="31AA4F2D" w14:textId="77777777" w:rsidR="00DE5889" w:rsidRDefault="00000000">
            <w:r>
              <w:rPr>
                <w:sz w:val="14"/>
              </w:rPr>
              <w:t>Herramientas de diseño</w:t>
            </w:r>
          </w:p>
        </w:tc>
        <w:tc>
          <w:tcPr>
            <w:tcW w:w="1949" w:type="dxa"/>
            <w:tcMar>
              <w:top w:w="80" w:type="dxa"/>
              <w:left w:w="80" w:type="dxa"/>
              <w:bottom w:w="80" w:type="dxa"/>
              <w:right w:w="80" w:type="dxa"/>
            </w:tcMar>
            <w:vAlign w:val="center"/>
          </w:tcPr>
          <w:p w14:paraId="6DAC3036" w14:textId="77777777" w:rsidR="00DE5889" w:rsidRDefault="00000000">
            <w:r>
              <w:rPr>
                <w:sz w:val="14"/>
              </w:rPr>
              <w:t>Canva/material visual para marca, presentaciones y recursos comerciales</w:t>
            </w:r>
          </w:p>
        </w:tc>
        <w:tc>
          <w:tcPr>
            <w:tcW w:w="1949" w:type="dxa"/>
            <w:tcMar>
              <w:top w:w="80" w:type="dxa"/>
              <w:left w:w="80" w:type="dxa"/>
              <w:bottom w:w="80" w:type="dxa"/>
              <w:right w:w="80" w:type="dxa"/>
            </w:tcMar>
            <w:vAlign w:val="center"/>
          </w:tcPr>
          <w:p w14:paraId="01C270AC" w14:textId="77777777" w:rsidR="00DE5889" w:rsidRDefault="00000000">
            <w:pPr>
              <w:jc w:val="right"/>
            </w:pPr>
            <w:r>
              <w:rPr>
                <w:sz w:val="14"/>
              </w:rPr>
              <w:t>$5.00</w:t>
            </w:r>
          </w:p>
        </w:tc>
        <w:tc>
          <w:tcPr>
            <w:tcW w:w="1949" w:type="dxa"/>
            <w:tcMar>
              <w:top w:w="80" w:type="dxa"/>
              <w:left w:w="80" w:type="dxa"/>
              <w:bottom w:w="80" w:type="dxa"/>
              <w:right w:w="80" w:type="dxa"/>
            </w:tcMar>
            <w:vAlign w:val="center"/>
          </w:tcPr>
          <w:p w14:paraId="1B691D13" w14:textId="77777777" w:rsidR="00DE5889" w:rsidRDefault="00000000">
            <w:pPr>
              <w:jc w:val="right"/>
            </w:pPr>
            <w:r>
              <w:rPr>
                <w:sz w:val="14"/>
              </w:rPr>
              <w:t>₡2 500</w:t>
            </w:r>
          </w:p>
        </w:tc>
        <w:tc>
          <w:tcPr>
            <w:tcW w:w="1949" w:type="dxa"/>
            <w:tcMar>
              <w:top w:w="80" w:type="dxa"/>
              <w:left w:w="80" w:type="dxa"/>
              <w:bottom w:w="80" w:type="dxa"/>
              <w:right w:w="80" w:type="dxa"/>
            </w:tcMar>
            <w:vAlign w:val="center"/>
          </w:tcPr>
          <w:p w14:paraId="2A8D2A49" w14:textId="77777777" w:rsidR="00DE5889" w:rsidRDefault="00000000">
            <w:pPr>
              <w:jc w:val="right"/>
            </w:pPr>
            <w:r>
              <w:rPr>
                <w:sz w:val="14"/>
              </w:rPr>
              <w:t>₡30 000</w:t>
            </w:r>
          </w:p>
        </w:tc>
      </w:tr>
      <w:tr w:rsidR="00DE5889" w14:paraId="092C62BC" w14:textId="77777777">
        <w:trPr>
          <w:jc w:val="center"/>
        </w:trPr>
        <w:tc>
          <w:tcPr>
            <w:tcW w:w="1949" w:type="dxa"/>
            <w:tcMar>
              <w:top w:w="80" w:type="dxa"/>
              <w:left w:w="80" w:type="dxa"/>
              <w:bottom w:w="80" w:type="dxa"/>
              <w:right w:w="80" w:type="dxa"/>
            </w:tcMar>
            <w:vAlign w:val="center"/>
          </w:tcPr>
          <w:p w14:paraId="71F1D2D3" w14:textId="77777777" w:rsidR="00DE5889" w:rsidRDefault="00000000">
            <w:r>
              <w:rPr>
                <w:sz w:val="14"/>
              </w:rPr>
              <w:t>Mantenimiento técnico base</w:t>
            </w:r>
          </w:p>
        </w:tc>
        <w:tc>
          <w:tcPr>
            <w:tcW w:w="1949" w:type="dxa"/>
            <w:tcMar>
              <w:top w:w="80" w:type="dxa"/>
              <w:left w:w="80" w:type="dxa"/>
              <w:bottom w:w="80" w:type="dxa"/>
              <w:right w:w="80" w:type="dxa"/>
            </w:tcMar>
            <w:vAlign w:val="center"/>
          </w:tcPr>
          <w:p w14:paraId="6531D380" w14:textId="77777777" w:rsidR="00DE5889" w:rsidRDefault="00000000">
            <w:r>
              <w:rPr>
                <w:sz w:val="14"/>
              </w:rPr>
              <w:t>4 horas mensuales x ₡5 000 para correcciones y revisión del sistema</w:t>
            </w:r>
          </w:p>
        </w:tc>
        <w:tc>
          <w:tcPr>
            <w:tcW w:w="1949" w:type="dxa"/>
            <w:tcMar>
              <w:top w:w="80" w:type="dxa"/>
              <w:left w:w="80" w:type="dxa"/>
              <w:bottom w:w="80" w:type="dxa"/>
              <w:right w:w="80" w:type="dxa"/>
            </w:tcMar>
            <w:vAlign w:val="center"/>
          </w:tcPr>
          <w:p w14:paraId="438BB03D" w14:textId="77777777" w:rsidR="00DE5889" w:rsidRDefault="00000000">
            <w:pPr>
              <w:jc w:val="right"/>
            </w:pPr>
            <w:r>
              <w:rPr>
                <w:sz w:val="14"/>
              </w:rPr>
              <w:t>Interno</w:t>
            </w:r>
          </w:p>
        </w:tc>
        <w:tc>
          <w:tcPr>
            <w:tcW w:w="1949" w:type="dxa"/>
            <w:tcMar>
              <w:top w:w="80" w:type="dxa"/>
              <w:left w:w="80" w:type="dxa"/>
              <w:bottom w:w="80" w:type="dxa"/>
              <w:right w:w="80" w:type="dxa"/>
            </w:tcMar>
            <w:vAlign w:val="center"/>
          </w:tcPr>
          <w:p w14:paraId="60F4ECB9" w14:textId="77777777" w:rsidR="00DE5889" w:rsidRDefault="00000000">
            <w:pPr>
              <w:jc w:val="right"/>
            </w:pPr>
            <w:r>
              <w:rPr>
                <w:sz w:val="14"/>
              </w:rPr>
              <w:t>₡20 000</w:t>
            </w:r>
          </w:p>
        </w:tc>
        <w:tc>
          <w:tcPr>
            <w:tcW w:w="1949" w:type="dxa"/>
            <w:tcMar>
              <w:top w:w="80" w:type="dxa"/>
              <w:left w:w="80" w:type="dxa"/>
              <w:bottom w:w="80" w:type="dxa"/>
              <w:right w:w="80" w:type="dxa"/>
            </w:tcMar>
            <w:vAlign w:val="center"/>
          </w:tcPr>
          <w:p w14:paraId="2F2A69DF" w14:textId="77777777" w:rsidR="00DE5889" w:rsidRDefault="00000000">
            <w:pPr>
              <w:jc w:val="right"/>
            </w:pPr>
            <w:r>
              <w:rPr>
                <w:sz w:val="14"/>
              </w:rPr>
              <w:t>₡240 000</w:t>
            </w:r>
          </w:p>
        </w:tc>
      </w:tr>
      <w:tr w:rsidR="00DE5889" w14:paraId="30B92FDD" w14:textId="77777777">
        <w:trPr>
          <w:jc w:val="center"/>
        </w:trPr>
        <w:tc>
          <w:tcPr>
            <w:tcW w:w="1949" w:type="dxa"/>
            <w:tcMar>
              <w:top w:w="80" w:type="dxa"/>
              <w:left w:w="80" w:type="dxa"/>
              <w:bottom w:w="80" w:type="dxa"/>
              <w:right w:w="80" w:type="dxa"/>
            </w:tcMar>
            <w:vAlign w:val="center"/>
          </w:tcPr>
          <w:p w14:paraId="06D48E28" w14:textId="77777777" w:rsidR="00DE5889" w:rsidRDefault="00000000">
            <w:r>
              <w:rPr>
                <w:sz w:val="14"/>
              </w:rPr>
              <w:t>Publicidad digital</w:t>
            </w:r>
          </w:p>
        </w:tc>
        <w:tc>
          <w:tcPr>
            <w:tcW w:w="1949" w:type="dxa"/>
            <w:tcMar>
              <w:top w:w="80" w:type="dxa"/>
              <w:left w:w="80" w:type="dxa"/>
              <w:bottom w:w="80" w:type="dxa"/>
              <w:right w:w="80" w:type="dxa"/>
            </w:tcMar>
            <w:vAlign w:val="center"/>
          </w:tcPr>
          <w:p w14:paraId="235E4F6D" w14:textId="77777777" w:rsidR="00DE5889" w:rsidRDefault="00000000">
            <w:r>
              <w:rPr>
                <w:sz w:val="14"/>
              </w:rPr>
              <w:t>Anuncios básicos en Instagram/Facebook para validación comercial</w:t>
            </w:r>
          </w:p>
        </w:tc>
        <w:tc>
          <w:tcPr>
            <w:tcW w:w="1949" w:type="dxa"/>
            <w:tcMar>
              <w:top w:w="80" w:type="dxa"/>
              <w:left w:w="80" w:type="dxa"/>
              <w:bottom w:w="80" w:type="dxa"/>
              <w:right w:w="80" w:type="dxa"/>
            </w:tcMar>
            <w:vAlign w:val="center"/>
          </w:tcPr>
          <w:p w14:paraId="7419D998" w14:textId="77777777" w:rsidR="00DE5889" w:rsidRDefault="00000000">
            <w:pPr>
              <w:jc w:val="right"/>
            </w:pPr>
            <w:r>
              <w:rPr>
                <w:sz w:val="14"/>
              </w:rPr>
              <w:t>Interno</w:t>
            </w:r>
          </w:p>
        </w:tc>
        <w:tc>
          <w:tcPr>
            <w:tcW w:w="1949" w:type="dxa"/>
            <w:tcMar>
              <w:top w:w="80" w:type="dxa"/>
              <w:left w:w="80" w:type="dxa"/>
              <w:bottom w:w="80" w:type="dxa"/>
              <w:right w:w="80" w:type="dxa"/>
            </w:tcMar>
            <w:vAlign w:val="center"/>
          </w:tcPr>
          <w:p w14:paraId="1EBD839F" w14:textId="77777777" w:rsidR="00DE5889" w:rsidRDefault="00000000">
            <w:pPr>
              <w:jc w:val="right"/>
            </w:pPr>
            <w:r>
              <w:rPr>
                <w:sz w:val="14"/>
              </w:rPr>
              <w:t>₡5 000</w:t>
            </w:r>
          </w:p>
        </w:tc>
        <w:tc>
          <w:tcPr>
            <w:tcW w:w="1949" w:type="dxa"/>
            <w:tcMar>
              <w:top w:w="80" w:type="dxa"/>
              <w:left w:w="80" w:type="dxa"/>
              <w:bottom w:w="80" w:type="dxa"/>
              <w:right w:w="80" w:type="dxa"/>
            </w:tcMar>
            <w:vAlign w:val="center"/>
          </w:tcPr>
          <w:p w14:paraId="676F37B6" w14:textId="77777777" w:rsidR="00DE5889" w:rsidRDefault="00000000">
            <w:pPr>
              <w:jc w:val="right"/>
            </w:pPr>
            <w:r>
              <w:rPr>
                <w:sz w:val="14"/>
              </w:rPr>
              <w:t>₡60 000</w:t>
            </w:r>
          </w:p>
        </w:tc>
      </w:tr>
      <w:tr w:rsidR="00DE5889" w14:paraId="34B42557" w14:textId="77777777">
        <w:trPr>
          <w:jc w:val="center"/>
        </w:trPr>
        <w:tc>
          <w:tcPr>
            <w:tcW w:w="1949" w:type="dxa"/>
            <w:tcMar>
              <w:top w:w="80" w:type="dxa"/>
              <w:left w:w="80" w:type="dxa"/>
              <w:bottom w:w="80" w:type="dxa"/>
              <w:right w:w="80" w:type="dxa"/>
            </w:tcMar>
            <w:vAlign w:val="center"/>
          </w:tcPr>
          <w:p w14:paraId="4B6DF698" w14:textId="77777777" w:rsidR="00DE5889" w:rsidRDefault="00000000">
            <w:r>
              <w:rPr>
                <w:sz w:val="14"/>
              </w:rPr>
              <w:t>Transporte y viáticos</w:t>
            </w:r>
          </w:p>
        </w:tc>
        <w:tc>
          <w:tcPr>
            <w:tcW w:w="1949" w:type="dxa"/>
            <w:tcMar>
              <w:top w:w="80" w:type="dxa"/>
              <w:left w:w="80" w:type="dxa"/>
              <w:bottom w:w="80" w:type="dxa"/>
              <w:right w:w="80" w:type="dxa"/>
            </w:tcMar>
            <w:vAlign w:val="center"/>
          </w:tcPr>
          <w:p w14:paraId="5499FFBB" w14:textId="77777777" w:rsidR="00DE5889" w:rsidRDefault="00000000">
            <w:r>
              <w:rPr>
                <w:sz w:val="14"/>
              </w:rPr>
              <w:t>Visitas presenciales a gimnasios de Pérez Zeledón</w:t>
            </w:r>
          </w:p>
        </w:tc>
        <w:tc>
          <w:tcPr>
            <w:tcW w:w="1949" w:type="dxa"/>
            <w:tcMar>
              <w:top w:w="80" w:type="dxa"/>
              <w:left w:w="80" w:type="dxa"/>
              <w:bottom w:w="80" w:type="dxa"/>
              <w:right w:w="80" w:type="dxa"/>
            </w:tcMar>
            <w:vAlign w:val="center"/>
          </w:tcPr>
          <w:p w14:paraId="32F492F5" w14:textId="77777777" w:rsidR="00DE5889" w:rsidRDefault="00000000">
            <w:pPr>
              <w:jc w:val="right"/>
            </w:pPr>
            <w:r>
              <w:rPr>
                <w:sz w:val="14"/>
              </w:rPr>
              <w:t>Interno</w:t>
            </w:r>
          </w:p>
        </w:tc>
        <w:tc>
          <w:tcPr>
            <w:tcW w:w="1949" w:type="dxa"/>
            <w:tcMar>
              <w:top w:w="80" w:type="dxa"/>
              <w:left w:w="80" w:type="dxa"/>
              <w:bottom w:w="80" w:type="dxa"/>
              <w:right w:w="80" w:type="dxa"/>
            </w:tcMar>
            <w:vAlign w:val="center"/>
          </w:tcPr>
          <w:p w14:paraId="6BB69BAA" w14:textId="77777777" w:rsidR="00DE5889" w:rsidRDefault="00000000">
            <w:pPr>
              <w:jc w:val="right"/>
            </w:pPr>
            <w:r>
              <w:rPr>
                <w:sz w:val="14"/>
              </w:rPr>
              <w:t>₡2 000</w:t>
            </w:r>
          </w:p>
        </w:tc>
        <w:tc>
          <w:tcPr>
            <w:tcW w:w="1949" w:type="dxa"/>
            <w:tcMar>
              <w:top w:w="80" w:type="dxa"/>
              <w:left w:w="80" w:type="dxa"/>
              <w:bottom w:w="80" w:type="dxa"/>
              <w:right w:w="80" w:type="dxa"/>
            </w:tcMar>
            <w:vAlign w:val="center"/>
          </w:tcPr>
          <w:p w14:paraId="577EC0B8" w14:textId="77777777" w:rsidR="00DE5889" w:rsidRDefault="00000000">
            <w:pPr>
              <w:jc w:val="right"/>
            </w:pPr>
            <w:r>
              <w:rPr>
                <w:sz w:val="14"/>
              </w:rPr>
              <w:t>₡24 000</w:t>
            </w:r>
          </w:p>
        </w:tc>
      </w:tr>
      <w:tr w:rsidR="00DE5889" w14:paraId="45FF567A" w14:textId="77777777">
        <w:trPr>
          <w:jc w:val="center"/>
        </w:trPr>
        <w:tc>
          <w:tcPr>
            <w:tcW w:w="1949" w:type="dxa"/>
            <w:shd w:val="clear" w:color="auto" w:fill="D9EAF7"/>
            <w:tcMar>
              <w:top w:w="80" w:type="dxa"/>
              <w:left w:w="80" w:type="dxa"/>
              <w:bottom w:w="80" w:type="dxa"/>
              <w:right w:w="80" w:type="dxa"/>
            </w:tcMar>
            <w:vAlign w:val="center"/>
          </w:tcPr>
          <w:p w14:paraId="7E0953EB" w14:textId="77777777" w:rsidR="00DE5889" w:rsidRDefault="00000000">
            <w:r>
              <w:rPr>
                <w:b/>
                <w:sz w:val="14"/>
              </w:rPr>
              <w:t>TOTAL FIJO MENSUAL</w:t>
            </w:r>
          </w:p>
        </w:tc>
        <w:tc>
          <w:tcPr>
            <w:tcW w:w="1949" w:type="dxa"/>
            <w:shd w:val="clear" w:color="auto" w:fill="D9EAF7"/>
            <w:tcMar>
              <w:top w:w="80" w:type="dxa"/>
              <w:left w:w="80" w:type="dxa"/>
              <w:bottom w:w="80" w:type="dxa"/>
              <w:right w:w="80" w:type="dxa"/>
            </w:tcMar>
            <w:vAlign w:val="center"/>
          </w:tcPr>
          <w:p w14:paraId="46E54BFE" w14:textId="77777777" w:rsidR="00DE5889" w:rsidRDefault="00000000">
            <w:r>
              <w:rPr>
                <w:b/>
                <w:sz w:val="14"/>
              </w:rPr>
              <w:t>Operación SaaS base con custom domain de Supabase</w:t>
            </w:r>
          </w:p>
        </w:tc>
        <w:tc>
          <w:tcPr>
            <w:tcW w:w="1949" w:type="dxa"/>
            <w:shd w:val="clear" w:color="auto" w:fill="D9EAF7"/>
            <w:tcMar>
              <w:top w:w="80" w:type="dxa"/>
              <w:left w:w="80" w:type="dxa"/>
              <w:bottom w:w="80" w:type="dxa"/>
              <w:right w:w="80" w:type="dxa"/>
            </w:tcMar>
            <w:vAlign w:val="center"/>
          </w:tcPr>
          <w:p w14:paraId="65A11F38" w14:textId="77777777" w:rsidR="00DE5889" w:rsidRDefault="00000000">
            <w:pPr>
              <w:jc w:val="right"/>
            </w:pPr>
            <w:r>
              <w:rPr>
                <w:b/>
                <w:sz w:val="14"/>
              </w:rPr>
              <w:t>$122.25</w:t>
            </w:r>
          </w:p>
        </w:tc>
        <w:tc>
          <w:tcPr>
            <w:tcW w:w="1949" w:type="dxa"/>
            <w:shd w:val="clear" w:color="auto" w:fill="D9EAF7"/>
            <w:tcMar>
              <w:top w:w="80" w:type="dxa"/>
              <w:left w:w="80" w:type="dxa"/>
              <w:bottom w:w="80" w:type="dxa"/>
              <w:right w:w="80" w:type="dxa"/>
            </w:tcMar>
            <w:vAlign w:val="center"/>
          </w:tcPr>
          <w:p w14:paraId="7137A046" w14:textId="77777777" w:rsidR="00DE5889" w:rsidRDefault="00000000">
            <w:pPr>
              <w:jc w:val="right"/>
            </w:pPr>
            <w:r>
              <w:rPr>
                <w:b/>
                <w:sz w:val="14"/>
              </w:rPr>
              <w:t>₡61 125</w:t>
            </w:r>
          </w:p>
        </w:tc>
        <w:tc>
          <w:tcPr>
            <w:tcW w:w="1949" w:type="dxa"/>
            <w:shd w:val="clear" w:color="auto" w:fill="D9EAF7"/>
            <w:tcMar>
              <w:top w:w="80" w:type="dxa"/>
              <w:left w:w="80" w:type="dxa"/>
              <w:bottom w:w="80" w:type="dxa"/>
              <w:right w:w="80" w:type="dxa"/>
            </w:tcMar>
            <w:vAlign w:val="center"/>
          </w:tcPr>
          <w:p w14:paraId="7E0CA413" w14:textId="77777777" w:rsidR="00DE5889" w:rsidRDefault="00000000">
            <w:pPr>
              <w:jc w:val="right"/>
            </w:pPr>
            <w:r>
              <w:rPr>
                <w:b/>
                <w:sz w:val="14"/>
              </w:rPr>
              <w:t>₡733 500</w:t>
            </w:r>
          </w:p>
        </w:tc>
      </w:tr>
    </w:tbl>
    <w:p w14:paraId="6FA55D9C" w14:textId="77777777" w:rsidR="00DE5889" w:rsidRDefault="00DE5889"/>
    <w:p w14:paraId="36051AF7" w14:textId="77777777" w:rsidR="00DE5889" w:rsidRDefault="00000000">
      <w:r>
        <w:t>Sin el custom domain de Supabase, el costo fijo baja a ₡56 125 mensuales y ₡673 500 anuales. Para la regional conviene presentar el escenario completo de ₡61 125 mensuales, y aclarar que existe una alternativa económica si se usa el dominio normal de Supabase.</w:t>
      </w:r>
    </w:p>
    <w:p w14:paraId="7CE841C7" w14:textId="77777777" w:rsidR="00DE5889" w:rsidRDefault="00000000">
      <w:pPr>
        <w:pStyle w:val="Ttulo1"/>
      </w:pPr>
      <w:r>
        <w:t>8. Costos variables directos por gimnasio</w:t>
      </w:r>
    </w:p>
    <w:p w14:paraId="75307D81" w14:textId="77777777" w:rsidR="00DE5889" w:rsidRDefault="00000000">
      <w:r>
        <w:t>Estos costos crecen cuando entra un gimnasio nuevo. Por eso no deben mezclarse con Vercel, Supabase Pro, dominio principal o correo profesional, que son costos fijos del negocio.</w:t>
      </w:r>
    </w:p>
    <w:tbl>
      <w:tblPr>
        <w:tblStyle w:val="Tablaconcuadrcula"/>
        <w:tblW w:w="0" w:type="auto"/>
        <w:jc w:val="center"/>
        <w:tblLook w:val="04A0" w:firstRow="1" w:lastRow="0" w:firstColumn="1" w:lastColumn="0" w:noHBand="0" w:noVBand="1"/>
      </w:tblPr>
      <w:tblGrid>
        <w:gridCol w:w="2435"/>
        <w:gridCol w:w="2434"/>
        <w:gridCol w:w="2434"/>
        <w:gridCol w:w="2433"/>
      </w:tblGrid>
      <w:tr w:rsidR="00DE5889" w14:paraId="67A75006" w14:textId="77777777">
        <w:trPr>
          <w:tblHeader/>
          <w:jc w:val="center"/>
        </w:trPr>
        <w:tc>
          <w:tcPr>
            <w:tcW w:w="2436" w:type="dxa"/>
            <w:shd w:val="clear" w:color="auto" w:fill="1F4E79"/>
            <w:vAlign w:val="center"/>
          </w:tcPr>
          <w:p w14:paraId="604BB4C6" w14:textId="77777777" w:rsidR="00DE5889" w:rsidRDefault="00000000">
            <w:pPr>
              <w:jc w:val="center"/>
            </w:pPr>
            <w:r>
              <w:rPr>
                <w:b/>
                <w:color w:val="FFFFFF"/>
                <w:sz w:val="16"/>
              </w:rPr>
              <w:t>Componente variable</w:t>
            </w:r>
          </w:p>
        </w:tc>
        <w:tc>
          <w:tcPr>
            <w:tcW w:w="2436" w:type="dxa"/>
            <w:shd w:val="clear" w:color="auto" w:fill="1F4E79"/>
            <w:vAlign w:val="center"/>
          </w:tcPr>
          <w:p w14:paraId="5362F3F5" w14:textId="77777777" w:rsidR="00DE5889" w:rsidRDefault="00000000">
            <w:pPr>
              <w:jc w:val="center"/>
            </w:pPr>
            <w:r>
              <w:rPr>
                <w:b/>
                <w:color w:val="FFFFFF"/>
                <w:sz w:val="16"/>
              </w:rPr>
              <w:t>Detalle</w:t>
            </w:r>
          </w:p>
        </w:tc>
        <w:tc>
          <w:tcPr>
            <w:tcW w:w="2436" w:type="dxa"/>
            <w:shd w:val="clear" w:color="auto" w:fill="1F4E79"/>
            <w:vAlign w:val="center"/>
          </w:tcPr>
          <w:p w14:paraId="1635EAA7" w14:textId="77777777" w:rsidR="00DE5889" w:rsidRDefault="00000000">
            <w:pPr>
              <w:jc w:val="center"/>
            </w:pPr>
            <w:r>
              <w:rPr>
                <w:b/>
                <w:color w:val="FFFFFF"/>
                <w:sz w:val="16"/>
              </w:rPr>
              <w:t>CRC mensual</w:t>
            </w:r>
          </w:p>
        </w:tc>
        <w:tc>
          <w:tcPr>
            <w:tcW w:w="2436" w:type="dxa"/>
            <w:shd w:val="clear" w:color="auto" w:fill="1F4E79"/>
            <w:vAlign w:val="center"/>
          </w:tcPr>
          <w:p w14:paraId="2D77CAAE" w14:textId="77777777" w:rsidR="00DE5889" w:rsidRDefault="00000000">
            <w:pPr>
              <w:jc w:val="center"/>
            </w:pPr>
            <w:r>
              <w:rPr>
                <w:b/>
                <w:color w:val="FFFFFF"/>
                <w:sz w:val="16"/>
              </w:rPr>
              <w:t>CRC anual</w:t>
            </w:r>
          </w:p>
        </w:tc>
      </w:tr>
      <w:tr w:rsidR="00DE5889" w14:paraId="665515D3" w14:textId="77777777">
        <w:trPr>
          <w:jc w:val="center"/>
        </w:trPr>
        <w:tc>
          <w:tcPr>
            <w:tcW w:w="2436" w:type="dxa"/>
            <w:tcMar>
              <w:top w:w="80" w:type="dxa"/>
              <w:left w:w="80" w:type="dxa"/>
              <w:bottom w:w="80" w:type="dxa"/>
              <w:right w:w="80" w:type="dxa"/>
            </w:tcMar>
            <w:vAlign w:val="center"/>
          </w:tcPr>
          <w:p w14:paraId="18B5D5B7" w14:textId="77777777" w:rsidR="00DE5889" w:rsidRDefault="00000000">
            <w:r>
              <w:rPr>
                <w:sz w:val="16"/>
              </w:rPr>
              <w:t>Consumo adicional de nube</w:t>
            </w:r>
          </w:p>
        </w:tc>
        <w:tc>
          <w:tcPr>
            <w:tcW w:w="2436" w:type="dxa"/>
            <w:tcMar>
              <w:top w:w="80" w:type="dxa"/>
              <w:left w:w="80" w:type="dxa"/>
              <w:bottom w:w="80" w:type="dxa"/>
              <w:right w:w="80" w:type="dxa"/>
            </w:tcMar>
            <w:vAlign w:val="center"/>
          </w:tcPr>
          <w:p w14:paraId="12D497AA" w14:textId="77777777" w:rsidR="00DE5889" w:rsidRDefault="00000000">
            <w:r>
              <w:rPr>
                <w:sz w:val="16"/>
              </w:rPr>
              <w:t>Margen por base de datos, storage, tráfico y consultas dentro del crecimiento normal</w:t>
            </w:r>
          </w:p>
        </w:tc>
        <w:tc>
          <w:tcPr>
            <w:tcW w:w="2436" w:type="dxa"/>
            <w:tcMar>
              <w:top w:w="80" w:type="dxa"/>
              <w:left w:w="80" w:type="dxa"/>
              <w:bottom w:w="80" w:type="dxa"/>
              <w:right w:w="80" w:type="dxa"/>
            </w:tcMar>
            <w:vAlign w:val="center"/>
          </w:tcPr>
          <w:p w14:paraId="00CB017F"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0705031D" w14:textId="77777777" w:rsidR="00DE5889" w:rsidRDefault="00000000">
            <w:pPr>
              <w:jc w:val="right"/>
            </w:pPr>
            <w:r>
              <w:rPr>
                <w:sz w:val="16"/>
              </w:rPr>
              <w:t>₡9 000</w:t>
            </w:r>
          </w:p>
        </w:tc>
      </w:tr>
      <w:tr w:rsidR="00DE5889" w14:paraId="206A8E4A" w14:textId="77777777">
        <w:trPr>
          <w:jc w:val="center"/>
        </w:trPr>
        <w:tc>
          <w:tcPr>
            <w:tcW w:w="2436" w:type="dxa"/>
            <w:tcMar>
              <w:top w:w="80" w:type="dxa"/>
              <w:left w:w="80" w:type="dxa"/>
              <w:bottom w:w="80" w:type="dxa"/>
              <w:right w:w="80" w:type="dxa"/>
            </w:tcMar>
            <w:vAlign w:val="center"/>
          </w:tcPr>
          <w:p w14:paraId="69331E06" w14:textId="77777777" w:rsidR="00DE5889" w:rsidRDefault="00000000">
            <w:r>
              <w:rPr>
                <w:sz w:val="16"/>
              </w:rPr>
              <w:t>Notificaciones y mensajería</w:t>
            </w:r>
          </w:p>
        </w:tc>
        <w:tc>
          <w:tcPr>
            <w:tcW w:w="2436" w:type="dxa"/>
            <w:tcMar>
              <w:top w:w="80" w:type="dxa"/>
              <w:left w:w="80" w:type="dxa"/>
              <w:bottom w:w="80" w:type="dxa"/>
              <w:right w:w="80" w:type="dxa"/>
            </w:tcMar>
            <w:vAlign w:val="center"/>
          </w:tcPr>
          <w:p w14:paraId="6913B095" w14:textId="77777777" w:rsidR="00DE5889" w:rsidRDefault="00000000">
            <w:r>
              <w:rPr>
                <w:sz w:val="16"/>
              </w:rPr>
              <w:t>Correos, avisos internos y margen para recordatorios básicos</w:t>
            </w:r>
          </w:p>
        </w:tc>
        <w:tc>
          <w:tcPr>
            <w:tcW w:w="2436" w:type="dxa"/>
            <w:tcMar>
              <w:top w:w="80" w:type="dxa"/>
              <w:left w:w="80" w:type="dxa"/>
              <w:bottom w:w="80" w:type="dxa"/>
              <w:right w:w="80" w:type="dxa"/>
            </w:tcMar>
            <w:vAlign w:val="center"/>
          </w:tcPr>
          <w:p w14:paraId="336A2D41"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0B56EA63" w14:textId="77777777" w:rsidR="00DE5889" w:rsidRDefault="00000000">
            <w:pPr>
              <w:jc w:val="right"/>
            </w:pPr>
            <w:r>
              <w:rPr>
                <w:sz w:val="16"/>
              </w:rPr>
              <w:t>₡9 000</w:t>
            </w:r>
          </w:p>
        </w:tc>
      </w:tr>
      <w:tr w:rsidR="00DE5889" w14:paraId="5561F723" w14:textId="77777777">
        <w:trPr>
          <w:jc w:val="center"/>
        </w:trPr>
        <w:tc>
          <w:tcPr>
            <w:tcW w:w="2436" w:type="dxa"/>
            <w:tcMar>
              <w:top w:w="80" w:type="dxa"/>
              <w:left w:w="80" w:type="dxa"/>
              <w:bottom w:w="80" w:type="dxa"/>
              <w:right w:w="80" w:type="dxa"/>
            </w:tcMar>
            <w:vAlign w:val="center"/>
          </w:tcPr>
          <w:p w14:paraId="32E17ACF" w14:textId="77777777" w:rsidR="00DE5889" w:rsidRDefault="00000000">
            <w:r>
              <w:rPr>
                <w:sz w:val="16"/>
              </w:rPr>
              <w:t>Comisiones transaccionales</w:t>
            </w:r>
          </w:p>
        </w:tc>
        <w:tc>
          <w:tcPr>
            <w:tcW w:w="2436" w:type="dxa"/>
            <w:tcMar>
              <w:top w:w="80" w:type="dxa"/>
              <w:left w:w="80" w:type="dxa"/>
              <w:bottom w:w="80" w:type="dxa"/>
              <w:right w:w="80" w:type="dxa"/>
            </w:tcMar>
            <w:vAlign w:val="center"/>
          </w:tcPr>
          <w:p w14:paraId="0F312D72" w14:textId="77777777" w:rsidR="00DE5889" w:rsidRDefault="00000000">
            <w:r>
              <w:rPr>
                <w:sz w:val="16"/>
              </w:rPr>
              <w:t>Margen para pasarela de pago o cobros digitales si se activan</w:t>
            </w:r>
          </w:p>
        </w:tc>
        <w:tc>
          <w:tcPr>
            <w:tcW w:w="2436" w:type="dxa"/>
            <w:tcMar>
              <w:top w:w="80" w:type="dxa"/>
              <w:left w:w="80" w:type="dxa"/>
              <w:bottom w:w="80" w:type="dxa"/>
              <w:right w:w="80" w:type="dxa"/>
            </w:tcMar>
            <w:vAlign w:val="center"/>
          </w:tcPr>
          <w:p w14:paraId="6CA92483"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2FEA94FA" w14:textId="77777777" w:rsidR="00DE5889" w:rsidRDefault="00000000">
            <w:pPr>
              <w:jc w:val="right"/>
            </w:pPr>
            <w:r>
              <w:rPr>
                <w:sz w:val="16"/>
              </w:rPr>
              <w:t>₡9 000</w:t>
            </w:r>
          </w:p>
        </w:tc>
      </w:tr>
      <w:tr w:rsidR="00DE5889" w14:paraId="76D03852" w14:textId="77777777">
        <w:trPr>
          <w:jc w:val="center"/>
        </w:trPr>
        <w:tc>
          <w:tcPr>
            <w:tcW w:w="2436" w:type="dxa"/>
            <w:tcMar>
              <w:top w:w="80" w:type="dxa"/>
              <w:left w:w="80" w:type="dxa"/>
              <w:bottom w:w="80" w:type="dxa"/>
              <w:right w:w="80" w:type="dxa"/>
            </w:tcMar>
            <w:vAlign w:val="center"/>
          </w:tcPr>
          <w:p w14:paraId="2A52DC06" w14:textId="77777777" w:rsidR="00DE5889" w:rsidRDefault="00000000">
            <w:r>
              <w:rPr>
                <w:sz w:val="16"/>
              </w:rPr>
              <w:t>Soporte mensual por gimnasio</w:t>
            </w:r>
          </w:p>
        </w:tc>
        <w:tc>
          <w:tcPr>
            <w:tcW w:w="2436" w:type="dxa"/>
            <w:tcMar>
              <w:top w:w="80" w:type="dxa"/>
              <w:left w:w="80" w:type="dxa"/>
              <w:bottom w:w="80" w:type="dxa"/>
              <w:right w:w="80" w:type="dxa"/>
            </w:tcMar>
            <w:vAlign w:val="center"/>
          </w:tcPr>
          <w:p w14:paraId="47CF91A5" w14:textId="77777777" w:rsidR="00DE5889" w:rsidRDefault="00000000">
            <w:r>
              <w:rPr>
                <w:sz w:val="16"/>
              </w:rPr>
              <w:t>0.5 horas x ₡5 000 para dudas y acompañamiento básico</w:t>
            </w:r>
          </w:p>
        </w:tc>
        <w:tc>
          <w:tcPr>
            <w:tcW w:w="2436" w:type="dxa"/>
            <w:tcMar>
              <w:top w:w="80" w:type="dxa"/>
              <w:left w:w="80" w:type="dxa"/>
              <w:bottom w:w="80" w:type="dxa"/>
              <w:right w:w="80" w:type="dxa"/>
            </w:tcMar>
            <w:vAlign w:val="center"/>
          </w:tcPr>
          <w:p w14:paraId="01133B04" w14:textId="77777777" w:rsidR="00DE5889" w:rsidRDefault="00000000">
            <w:pPr>
              <w:jc w:val="right"/>
            </w:pPr>
            <w:r>
              <w:rPr>
                <w:sz w:val="16"/>
              </w:rPr>
              <w:t>₡2 500</w:t>
            </w:r>
          </w:p>
        </w:tc>
        <w:tc>
          <w:tcPr>
            <w:tcW w:w="2436" w:type="dxa"/>
            <w:tcMar>
              <w:top w:w="80" w:type="dxa"/>
              <w:left w:w="80" w:type="dxa"/>
              <w:bottom w:w="80" w:type="dxa"/>
              <w:right w:w="80" w:type="dxa"/>
            </w:tcMar>
            <w:vAlign w:val="center"/>
          </w:tcPr>
          <w:p w14:paraId="59CBB449" w14:textId="77777777" w:rsidR="00DE5889" w:rsidRDefault="00000000">
            <w:pPr>
              <w:jc w:val="right"/>
            </w:pPr>
            <w:r>
              <w:rPr>
                <w:sz w:val="16"/>
              </w:rPr>
              <w:t>₡30 000</w:t>
            </w:r>
          </w:p>
        </w:tc>
      </w:tr>
      <w:tr w:rsidR="00DE5889" w14:paraId="2FEBF5CE" w14:textId="77777777">
        <w:trPr>
          <w:jc w:val="center"/>
        </w:trPr>
        <w:tc>
          <w:tcPr>
            <w:tcW w:w="2436" w:type="dxa"/>
            <w:shd w:val="clear" w:color="auto" w:fill="D9EAF7"/>
            <w:tcMar>
              <w:top w:w="80" w:type="dxa"/>
              <w:left w:w="80" w:type="dxa"/>
              <w:bottom w:w="80" w:type="dxa"/>
              <w:right w:w="80" w:type="dxa"/>
            </w:tcMar>
            <w:vAlign w:val="center"/>
          </w:tcPr>
          <w:p w14:paraId="2D0DAB5C" w14:textId="77777777" w:rsidR="00DE5889" w:rsidRDefault="00000000">
            <w:r>
              <w:rPr>
                <w:b/>
                <w:sz w:val="16"/>
              </w:rPr>
              <w:lastRenderedPageBreak/>
              <w:t>TOTAL VARIABLE COMPARTIDO</w:t>
            </w:r>
          </w:p>
        </w:tc>
        <w:tc>
          <w:tcPr>
            <w:tcW w:w="2436" w:type="dxa"/>
            <w:shd w:val="clear" w:color="auto" w:fill="D9EAF7"/>
            <w:tcMar>
              <w:top w:w="80" w:type="dxa"/>
              <w:left w:w="80" w:type="dxa"/>
              <w:bottom w:w="80" w:type="dxa"/>
              <w:right w:w="80" w:type="dxa"/>
            </w:tcMar>
            <w:vAlign w:val="center"/>
          </w:tcPr>
          <w:p w14:paraId="0073AEC9" w14:textId="77777777" w:rsidR="00DE5889" w:rsidRDefault="00000000">
            <w:r>
              <w:rPr>
                <w:b/>
                <w:sz w:val="16"/>
              </w:rPr>
              <w:t>Costo directo por gimnasio Starter o Pro Gym</w:t>
            </w:r>
          </w:p>
        </w:tc>
        <w:tc>
          <w:tcPr>
            <w:tcW w:w="2436" w:type="dxa"/>
            <w:shd w:val="clear" w:color="auto" w:fill="D9EAF7"/>
            <w:tcMar>
              <w:top w:w="80" w:type="dxa"/>
              <w:left w:w="80" w:type="dxa"/>
              <w:bottom w:w="80" w:type="dxa"/>
              <w:right w:w="80" w:type="dxa"/>
            </w:tcMar>
            <w:vAlign w:val="center"/>
          </w:tcPr>
          <w:p w14:paraId="7104F7A2" w14:textId="77777777" w:rsidR="00DE5889" w:rsidRDefault="00000000">
            <w:pPr>
              <w:jc w:val="right"/>
            </w:pPr>
            <w:r>
              <w:rPr>
                <w:b/>
                <w:sz w:val="16"/>
              </w:rPr>
              <w:t>₡4 750</w:t>
            </w:r>
          </w:p>
        </w:tc>
        <w:tc>
          <w:tcPr>
            <w:tcW w:w="2436" w:type="dxa"/>
            <w:shd w:val="clear" w:color="auto" w:fill="D9EAF7"/>
            <w:tcMar>
              <w:top w:w="80" w:type="dxa"/>
              <w:left w:w="80" w:type="dxa"/>
              <w:bottom w:w="80" w:type="dxa"/>
              <w:right w:w="80" w:type="dxa"/>
            </w:tcMar>
            <w:vAlign w:val="center"/>
          </w:tcPr>
          <w:p w14:paraId="669CFEE8" w14:textId="77777777" w:rsidR="00DE5889" w:rsidRDefault="00000000">
            <w:pPr>
              <w:jc w:val="right"/>
            </w:pPr>
            <w:r>
              <w:rPr>
                <w:b/>
                <w:sz w:val="16"/>
              </w:rPr>
              <w:t>₡57 000</w:t>
            </w:r>
          </w:p>
        </w:tc>
      </w:tr>
    </w:tbl>
    <w:p w14:paraId="0A41AC6B" w14:textId="77777777" w:rsidR="00DE5889" w:rsidRDefault="00DE5889"/>
    <w:tbl>
      <w:tblPr>
        <w:tblStyle w:val="Tablaconcuadrcula"/>
        <w:tblW w:w="0" w:type="auto"/>
        <w:jc w:val="center"/>
        <w:tblLook w:val="04A0" w:firstRow="1" w:lastRow="0" w:firstColumn="1" w:lastColumn="0" w:noHBand="0" w:noVBand="1"/>
      </w:tblPr>
      <w:tblGrid>
        <w:gridCol w:w="2435"/>
        <w:gridCol w:w="2434"/>
        <w:gridCol w:w="2434"/>
        <w:gridCol w:w="2433"/>
      </w:tblGrid>
      <w:tr w:rsidR="00DE5889" w14:paraId="3271A3BA" w14:textId="77777777">
        <w:trPr>
          <w:tblHeader/>
          <w:jc w:val="center"/>
        </w:trPr>
        <w:tc>
          <w:tcPr>
            <w:tcW w:w="2436" w:type="dxa"/>
            <w:shd w:val="clear" w:color="auto" w:fill="1F4E79"/>
            <w:vAlign w:val="center"/>
          </w:tcPr>
          <w:p w14:paraId="14802A6A" w14:textId="77777777" w:rsidR="00DE5889" w:rsidRDefault="00000000">
            <w:pPr>
              <w:jc w:val="center"/>
            </w:pPr>
            <w:r>
              <w:rPr>
                <w:b/>
                <w:color w:val="FFFFFF"/>
                <w:sz w:val="16"/>
              </w:rPr>
              <w:t>Componente variable premium</w:t>
            </w:r>
          </w:p>
        </w:tc>
        <w:tc>
          <w:tcPr>
            <w:tcW w:w="2436" w:type="dxa"/>
            <w:shd w:val="clear" w:color="auto" w:fill="1F4E79"/>
            <w:vAlign w:val="center"/>
          </w:tcPr>
          <w:p w14:paraId="13E7D810" w14:textId="77777777" w:rsidR="00DE5889" w:rsidRDefault="00000000">
            <w:pPr>
              <w:jc w:val="center"/>
            </w:pPr>
            <w:r>
              <w:rPr>
                <w:b/>
                <w:color w:val="FFFFFF"/>
                <w:sz w:val="16"/>
              </w:rPr>
              <w:t>Detalle</w:t>
            </w:r>
          </w:p>
        </w:tc>
        <w:tc>
          <w:tcPr>
            <w:tcW w:w="2436" w:type="dxa"/>
            <w:shd w:val="clear" w:color="auto" w:fill="1F4E79"/>
            <w:vAlign w:val="center"/>
          </w:tcPr>
          <w:p w14:paraId="40589017" w14:textId="77777777" w:rsidR="00DE5889" w:rsidRDefault="00000000">
            <w:pPr>
              <w:jc w:val="center"/>
            </w:pPr>
            <w:r>
              <w:rPr>
                <w:b/>
                <w:color w:val="FFFFFF"/>
                <w:sz w:val="16"/>
              </w:rPr>
              <w:t>CRC mensual</w:t>
            </w:r>
          </w:p>
        </w:tc>
        <w:tc>
          <w:tcPr>
            <w:tcW w:w="2436" w:type="dxa"/>
            <w:shd w:val="clear" w:color="auto" w:fill="1F4E79"/>
            <w:vAlign w:val="center"/>
          </w:tcPr>
          <w:p w14:paraId="209C97A0" w14:textId="77777777" w:rsidR="00DE5889" w:rsidRDefault="00000000">
            <w:pPr>
              <w:jc w:val="center"/>
            </w:pPr>
            <w:r>
              <w:rPr>
                <w:b/>
                <w:color w:val="FFFFFF"/>
                <w:sz w:val="16"/>
              </w:rPr>
              <w:t>CRC anual</w:t>
            </w:r>
          </w:p>
        </w:tc>
      </w:tr>
      <w:tr w:rsidR="00DE5889" w14:paraId="440F1FC8" w14:textId="77777777">
        <w:trPr>
          <w:jc w:val="center"/>
        </w:trPr>
        <w:tc>
          <w:tcPr>
            <w:tcW w:w="2436" w:type="dxa"/>
            <w:tcMar>
              <w:top w:w="80" w:type="dxa"/>
              <w:left w:w="80" w:type="dxa"/>
              <w:bottom w:w="80" w:type="dxa"/>
              <w:right w:w="80" w:type="dxa"/>
            </w:tcMar>
            <w:vAlign w:val="center"/>
          </w:tcPr>
          <w:p w14:paraId="4CA2DECD" w14:textId="77777777" w:rsidR="00DE5889" w:rsidRDefault="00000000">
            <w:r>
              <w:rPr>
                <w:sz w:val="16"/>
              </w:rPr>
              <w:t>Proyecto/base dedicada Supabase</w:t>
            </w:r>
          </w:p>
        </w:tc>
        <w:tc>
          <w:tcPr>
            <w:tcW w:w="2436" w:type="dxa"/>
            <w:tcMar>
              <w:top w:w="80" w:type="dxa"/>
              <w:left w:w="80" w:type="dxa"/>
              <w:bottom w:w="80" w:type="dxa"/>
              <w:right w:w="80" w:type="dxa"/>
            </w:tcMar>
            <w:vAlign w:val="center"/>
          </w:tcPr>
          <w:p w14:paraId="1F4A3C36" w14:textId="77777777" w:rsidR="00DE5889" w:rsidRDefault="00000000">
            <w:r>
              <w:rPr>
                <w:sz w:val="16"/>
              </w:rPr>
              <w:t>Proyecto o base separada para un gimnasio premium; se estima Micro adicional</w:t>
            </w:r>
          </w:p>
        </w:tc>
        <w:tc>
          <w:tcPr>
            <w:tcW w:w="2436" w:type="dxa"/>
            <w:tcMar>
              <w:top w:w="80" w:type="dxa"/>
              <w:left w:w="80" w:type="dxa"/>
              <w:bottom w:w="80" w:type="dxa"/>
              <w:right w:w="80" w:type="dxa"/>
            </w:tcMar>
            <w:vAlign w:val="center"/>
          </w:tcPr>
          <w:p w14:paraId="7DF4A002" w14:textId="77777777" w:rsidR="00DE5889" w:rsidRDefault="00000000">
            <w:pPr>
              <w:jc w:val="right"/>
            </w:pPr>
            <w:r>
              <w:rPr>
                <w:sz w:val="16"/>
              </w:rPr>
              <w:t>₡5 000</w:t>
            </w:r>
          </w:p>
        </w:tc>
        <w:tc>
          <w:tcPr>
            <w:tcW w:w="2436" w:type="dxa"/>
            <w:tcMar>
              <w:top w:w="80" w:type="dxa"/>
              <w:left w:w="80" w:type="dxa"/>
              <w:bottom w:w="80" w:type="dxa"/>
              <w:right w:w="80" w:type="dxa"/>
            </w:tcMar>
            <w:vAlign w:val="center"/>
          </w:tcPr>
          <w:p w14:paraId="2CAB5601" w14:textId="77777777" w:rsidR="00DE5889" w:rsidRDefault="00000000">
            <w:pPr>
              <w:jc w:val="right"/>
            </w:pPr>
            <w:r>
              <w:rPr>
                <w:sz w:val="16"/>
              </w:rPr>
              <w:t>₡60 000</w:t>
            </w:r>
          </w:p>
        </w:tc>
      </w:tr>
      <w:tr w:rsidR="00DE5889" w14:paraId="3A509F22" w14:textId="77777777">
        <w:trPr>
          <w:jc w:val="center"/>
        </w:trPr>
        <w:tc>
          <w:tcPr>
            <w:tcW w:w="2436" w:type="dxa"/>
            <w:tcMar>
              <w:top w:w="80" w:type="dxa"/>
              <w:left w:w="80" w:type="dxa"/>
              <w:bottom w:w="80" w:type="dxa"/>
              <w:right w:w="80" w:type="dxa"/>
            </w:tcMar>
            <w:vAlign w:val="center"/>
          </w:tcPr>
          <w:p w14:paraId="13431712" w14:textId="77777777" w:rsidR="00DE5889" w:rsidRDefault="00000000">
            <w:r>
              <w:rPr>
                <w:sz w:val="16"/>
              </w:rPr>
              <w:t>Custom domain Supabase adicional</w:t>
            </w:r>
          </w:p>
        </w:tc>
        <w:tc>
          <w:tcPr>
            <w:tcW w:w="2436" w:type="dxa"/>
            <w:tcMar>
              <w:top w:w="80" w:type="dxa"/>
              <w:left w:w="80" w:type="dxa"/>
              <w:bottom w:w="80" w:type="dxa"/>
              <w:right w:w="80" w:type="dxa"/>
            </w:tcMar>
            <w:vAlign w:val="center"/>
          </w:tcPr>
          <w:p w14:paraId="0FD8D819" w14:textId="77777777" w:rsidR="00DE5889" w:rsidRDefault="00000000">
            <w:r>
              <w:rPr>
                <w:sz w:val="16"/>
              </w:rPr>
              <w:t>API o URL técnica personalizada para cliente premium, si aplica</w:t>
            </w:r>
          </w:p>
        </w:tc>
        <w:tc>
          <w:tcPr>
            <w:tcW w:w="2436" w:type="dxa"/>
            <w:tcMar>
              <w:top w:w="80" w:type="dxa"/>
              <w:left w:w="80" w:type="dxa"/>
              <w:bottom w:w="80" w:type="dxa"/>
              <w:right w:w="80" w:type="dxa"/>
            </w:tcMar>
            <w:vAlign w:val="center"/>
          </w:tcPr>
          <w:p w14:paraId="0CE6E04C" w14:textId="77777777" w:rsidR="00DE5889" w:rsidRDefault="00000000">
            <w:pPr>
              <w:jc w:val="right"/>
            </w:pPr>
            <w:r>
              <w:rPr>
                <w:sz w:val="16"/>
              </w:rPr>
              <w:t>₡5 000</w:t>
            </w:r>
          </w:p>
        </w:tc>
        <w:tc>
          <w:tcPr>
            <w:tcW w:w="2436" w:type="dxa"/>
            <w:tcMar>
              <w:top w:w="80" w:type="dxa"/>
              <w:left w:w="80" w:type="dxa"/>
              <w:bottom w:w="80" w:type="dxa"/>
              <w:right w:w="80" w:type="dxa"/>
            </w:tcMar>
            <w:vAlign w:val="center"/>
          </w:tcPr>
          <w:p w14:paraId="10377358" w14:textId="77777777" w:rsidR="00DE5889" w:rsidRDefault="00000000">
            <w:pPr>
              <w:jc w:val="right"/>
            </w:pPr>
            <w:r>
              <w:rPr>
                <w:sz w:val="16"/>
              </w:rPr>
              <w:t>₡60 000</w:t>
            </w:r>
          </w:p>
        </w:tc>
      </w:tr>
      <w:tr w:rsidR="00DE5889" w14:paraId="2E6001AC" w14:textId="77777777">
        <w:trPr>
          <w:jc w:val="center"/>
        </w:trPr>
        <w:tc>
          <w:tcPr>
            <w:tcW w:w="2436" w:type="dxa"/>
            <w:tcMar>
              <w:top w:w="80" w:type="dxa"/>
              <w:left w:w="80" w:type="dxa"/>
              <w:bottom w:w="80" w:type="dxa"/>
              <w:right w:w="80" w:type="dxa"/>
            </w:tcMar>
            <w:vAlign w:val="center"/>
          </w:tcPr>
          <w:p w14:paraId="41F59C9D" w14:textId="77777777" w:rsidR="00DE5889" w:rsidRDefault="00000000">
            <w:r>
              <w:rPr>
                <w:sz w:val="16"/>
              </w:rPr>
              <w:t>Consumo adicional de nube</w:t>
            </w:r>
          </w:p>
        </w:tc>
        <w:tc>
          <w:tcPr>
            <w:tcW w:w="2436" w:type="dxa"/>
            <w:tcMar>
              <w:top w:w="80" w:type="dxa"/>
              <w:left w:w="80" w:type="dxa"/>
              <w:bottom w:w="80" w:type="dxa"/>
              <w:right w:w="80" w:type="dxa"/>
            </w:tcMar>
            <w:vAlign w:val="center"/>
          </w:tcPr>
          <w:p w14:paraId="068614E5" w14:textId="77777777" w:rsidR="00DE5889" w:rsidRDefault="00000000">
            <w:r>
              <w:rPr>
                <w:sz w:val="16"/>
              </w:rPr>
              <w:t>Storage, tráfico y consultas extra</w:t>
            </w:r>
          </w:p>
        </w:tc>
        <w:tc>
          <w:tcPr>
            <w:tcW w:w="2436" w:type="dxa"/>
            <w:tcMar>
              <w:top w:w="80" w:type="dxa"/>
              <w:left w:w="80" w:type="dxa"/>
              <w:bottom w:w="80" w:type="dxa"/>
              <w:right w:w="80" w:type="dxa"/>
            </w:tcMar>
            <w:vAlign w:val="center"/>
          </w:tcPr>
          <w:p w14:paraId="60DC5135"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7F244B0C" w14:textId="77777777" w:rsidR="00DE5889" w:rsidRDefault="00000000">
            <w:pPr>
              <w:jc w:val="right"/>
            </w:pPr>
            <w:r>
              <w:rPr>
                <w:sz w:val="16"/>
              </w:rPr>
              <w:t>₡9 000</w:t>
            </w:r>
          </w:p>
        </w:tc>
      </w:tr>
      <w:tr w:rsidR="00DE5889" w14:paraId="728AC108" w14:textId="77777777">
        <w:trPr>
          <w:jc w:val="center"/>
        </w:trPr>
        <w:tc>
          <w:tcPr>
            <w:tcW w:w="2436" w:type="dxa"/>
            <w:tcMar>
              <w:top w:w="80" w:type="dxa"/>
              <w:left w:w="80" w:type="dxa"/>
              <w:bottom w:w="80" w:type="dxa"/>
              <w:right w:w="80" w:type="dxa"/>
            </w:tcMar>
            <w:vAlign w:val="center"/>
          </w:tcPr>
          <w:p w14:paraId="342CF622" w14:textId="77777777" w:rsidR="00DE5889" w:rsidRDefault="00000000">
            <w:r>
              <w:rPr>
                <w:sz w:val="16"/>
              </w:rPr>
              <w:t>Notificaciones y mensajería</w:t>
            </w:r>
          </w:p>
        </w:tc>
        <w:tc>
          <w:tcPr>
            <w:tcW w:w="2436" w:type="dxa"/>
            <w:tcMar>
              <w:top w:w="80" w:type="dxa"/>
              <w:left w:w="80" w:type="dxa"/>
              <w:bottom w:w="80" w:type="dxa"/>
              <w:right w:w="80" w:type="dxa"/>
            </w:tcMar>
            <w:vAlign w:val="center"/>
          </w:tcPr>
          <w:p w14:paraId="3BEB373D" w14:textId="77777777" w:rsidR="00DE5889" w:rsidRDefault="00000000">
            <w:r>
              <w:rPr>
                <w:sz w:val="16"/>
              </w:rPr>
              <w:t>Correos, avisos internos y recordatorios</w:t>
            </w:r>
          </w:p>
        </w:tc>
        <w:tc>
          <w:tcPr>
            <w:tcW w:w="2436" w:type="dxa"/>
            <w:tcMar>
              <w:top w:w="80" w:type="dxa"/>
              <w:left w:w="80" w:type="dxa"/>
              <w:bottom w:w="80" w:type="dxa"/>
              <w:right w:w="80" w:type="dxa"/>
            </w:tcMar>
            <w:vAlign w:val="center"/>
          </w:tcPr>
          <w:p w14:paraId="49B3048A"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73C1F2C1" w14:textId="77777777" w:rsidR="00DE5889" w:rsidRDefault="00000000">
            <w:pPr>
              <w:jc w:val="right"/>
            </w:pPr>
            <w:r>
              <w:rPr>
                <w:sz w:val="16"/>
              </w:rPr>
              <w:t>₡9 000</w:t>
            </w:r>
          </w:p>
        </w:tc>
      </w:tr>
      <w:tr w:rsidR="00DE5889" w14:paraId="51D0C822" w14:textId="77777777">
        <w:trPr>
          <w:jc w:val="center"/>
        </w:trPr>
        <w:tc>
          <w:tcPr>
            <w:tcW w:w="2436" w:type="dxa"/>
            <w:tcMar>
              <w:top w:w="80" w:type="dxa"/>
              <w:left w:w="80" w:type="dxa"/>
              <w:bottom w:w="80" w:type="dxa"/>
              <w:right w:w="80" w:type="dxa"/>
            </w:tcMar>
            <w:vAlign w:val="center"/>
          </w:tcPr>
          <w:p w14:paraId="501C57E7" w14:textId="77777777" w:rsidR="00DE5889" w:rsidRDefault="00000000">
            <w:r>
              <w:rPr>
                <w:sz w:val="16"/>
              </w:rPr>
              <w:t>Comisiones transaccionales</w:t>
            </w:r>
          </w:p>
        </w:tc>
        <w:tc>
          <w:tcPr>
            <w:tcW w:w="2436" w:type="dxa"/>
            <w:tcMar>
              <w:top w:w="80" w:type="dxa"/>
              <w:left w:w="80" w:type="dxa"/>
              <w:bottom w:w="80" w:type="dxa"/>
              <w:right w:w="80" w:type="dxa"/>
            </w:tcMar>
            <w:vAlign w:val="center"/>
          </w:tcPr>
          <w:p w14:paraId="6A650677" w14:textId="77777777" w:rsidR="00DE5889" w:rsidRDefault="00000000">
            <w:r>
              <w:rPr>
                <w:sz w:val="16"/>
              </w:rPr>
              <w:t>Margen para pasarela de pago o cobros digitales</w:t>
            </w:r>
          </w:p>
        </w:tc>
        <w:tc>
          <w:tcPr>
            <w:tcW w:w="2436" w:type="dxa"/>
            <w:tcMar>
              <w:top w:w="80" w:type="dxa"/>
              <w:left w:w="80" w:type="dxa"/>
              <w:bottom w:w="80" w:type="dxa"/>
              <w:right w:w="80" w:type="dxa"/>
            </w:tcMar>
            <w:vAlign w:val="center"/>
          </w:tcPr>
          <w:p w14:paraId="40B6035C" w14:textId="77777777" w:rsidR="00DE5889" w:rsidRDefault="00000000">
            <w:pPr>
              <w:jc w:val="right"/>
            </w:pPr>
            <w:r>
              <w:rPr>
                <w:sz w:val="16"/>
              </w:rPr>
              <w:t>₡750</w:t>
            </w:r>
          </w:p>
        </w:tc>
        <w:tc>
          <w:tcPr>
            <w:tcW w:w="2436" w:type="dxa"/>
            <w:tcMar>
              <w:top w:w="80" w:type="dxa"/>
              <w:left w:w="80" w:type="dxa"/>
              <w:bottom w:w="80" w:type="dxa"/>
              <w:right w:w="80" w:type="dxa"/>
            </w:tcMar>
            <w:vAlign w:val="center"/>
          </w:tcPr>
          <w:p w14:paraId="21ABAB21" w14:textId="77777777" w:rsidR="00DE5889" w:rsidRDefault="00000000">
            <w:pPr>
              <w:jc w:val="right"/>
            </w:pPr>
            <w:r>
              <w:rPr>
                <w:sz w:val="16"/>
              </w:rPr>
              <w:t>₡9 000</w:t>
            </w:r>
          </w:p>
        </w:tc>
      </w:tr>
      <w:tr w:rsidR="00DE5889" w14:paraId="075E0998" w14:textId="77777777">
        <w:trPr>
          <w:jc w:val="center"/>
        </w:trPr>
        <w:tc>
          <w:tcPr>
            <w:tcW w:w="2436" w:type="dxa"/>
            <w:tcMar>
              <w:top w:w="80" w:type="dxa"/>
              <w:left w:w="80" w:type="dxa"/>
              <w:bottom w:w="80" w:type="dxa"/>
              <w:right w:w="80" w:type="dxa"/>
            </w:tcMar>
            <w:vAlign w:val="center"/>
          </w:tcPr>
          <w:p w14:paraId="519AB491" w14:textId="77777777" w:rsidR="00DE5889" w:rsidRDefault="00000000">
            <w:r>
              <w:rPr>
                <w:sz w:val="16"/>
              </w:rPr>
              <w:t>Soporte mensual premium</w:t>
            </w:r>
          </w:p>
        </w:tc>
        <w:tc>
          <w:tcPr>
            <w:tcW w:w="2436" w:type="dxa"/>
            <w:tcMar>
              <w:top w:w="80" w:type="dxa"/>
              <w:left w:w="80" w:type="dxa"/>
              <w:bottom w:w="80" w:type="dxa"/>
              <w:right w:w="80" w:type="dxa"/>
            </w:tcMar>
            <w:vAlign w:val="center"/>
          </w:tcPr>
          <w:p w14:paraId="370DEDF3" w14:textId="77777777" w:rsidR="00DE5889" w:rsidRDefault="00000000">
            <w:r>
              <w:rPr>
                <w:sz w:val="16"/>
              </w:rPr>
              <w:t>1 hora x ₡5 000 para acompañamiento más cercano</w:t>
            </w:r>
          </w:p>
        </w:tc>
        <w:tc>
          <w:tcPr>
            <w:tcW w:w="2436" w:type="dxa"/>
            <w:tcMar>
              <w:top w:w="80" w:type="dxa"/>
              <w:left w:w="80" w:type="dxa"/>
              <w:bottom w:w="80" w:type="dxa"/>
              <w:right w:w="80" w:type="dxa"/>
            </w:tcMar>
            <w:vAlign w:val="center"/>
          </w:tcPr>
          <w:p w14:paraId="2C6E63DD" w14:textId="77777777" w:rsidR="00DE5889" w:rsidRDefault="00000000">
            <w:pPr>
              <w:jc w:val="right"/>
            </w:pPr>
            <w:r>
              <w:rPr>
                <w:sz w:val="16"/>
              </w:rPr>
              <w:t>₡5 000</w:t>
            </w:r>
          </w:p>
        </w:tc>
        <w:tc>
          <w:tcPr>
            <w:tcW w:w="2436" w:type="dxa"/>
            <w:tcMar>
              <w:top w:w="80" w:type="dxa"/>
              <w:left w:w="80" w:type="dxa"/>
              <w:bottom w:w="80" w:type="dxa"/>
              <w:right w:w="80" w:type="dxa"/>
            </w:tcMar>
            <w:vAlign w:val="center"/>
          </w:tcPr>
          <w:p w14:paraId="21F9CDEF" w14:textId="77777777" w:rsidR="00DE5889" w:rsidRDefault="00000000">
            <w:pPr>
              <w:jc w:val="right"/>
            </w:pPr>
            <w:r>
              <w:rPr>
                <w:sz w:val="16"/>
              </w:rPr>
              <w:t>₡60 000</w:t>
            </w:r>
          </w:p>
        </w:tc>
      </w:tr>
      <w:tr w:rsidR="00DE5889" w14:paraId="4E3CDDF2" w14:textId="77777777">
        <w:trPr>
          <w:jc w:val="center"/>
        </w:trPr>
        <w:tc>
          <w:tcPr>
            <w:tcW w:w="2436" w:type="dxa"/>
            <w:shd w:val="clear" w:color="auto" w:fill="D9EAF7"/>
            <w:tcMar>
              <w:top w:w="80" w:type="dxa"/>
              <w:left w:w="80" w:type="dxa"/>
              <w:bottom w:w="80" w:type="dxa"/>
              <w:right w:w="80" w:type="dxa"/>
            </w:tcMar>
            <w:vAlign w:val="center"/>
          </w:tcPr>
          <w:p w14:paraId="3DA2AF6F" w14:textId="77777777" w:rsidR="00DE5889" w:rsidRDefault="00000000">
            <w:r>
              <w:rPr>
                <w:b/>
                <w:sz w:val="16"/>
              </w:rPr>
              <w:t>TOTAL VARIABLE PREMIUM</w:t>
            </w:r>
          </w:p>
        </w:tc>
        <w:tc>
          <w:tcPr>
            <w:tcW w:w="2436" w:type="dxa"/>
            <w:shd w:val="clear" w:color="auto" w:fill="D9EAF7"/>
            <w:tcMar>
              <w:top w:w="80" w:type="dxa"/>
              <w:left w:w="80" w:type="dxa"/>
              <w:bottom w:w="80" w:type="dxa"/>
              <w:right w:w="80" w:type="dxa"/>
            </w:tcMar>
            <w:vAlign w:val="center"/>
          </w:tcPr>
          <w:p w14:paraId="25311D67" w14:textId="77777777" w:rsidR="00DE5889" w:rsidRDefault="00000000">
            <w:r>
              <w:rPr>
                <w:b/>
                <w:sz w:val="16"/>
              </w:rPr>
              <w:t>Costo directo por gimnasio con base/proyecto dedicado</w:t>
            </w:r>
          </w:p>
        </w:tc>
        <w:tc>
          <w:tcPr>
            <w:tcW w:w="2436" w:type="dxa"/>
            <w:shd w:val="clear" w:color="auto" w:fill="D9EAF7"/>
            <w:tcMar>
              <w:top w:w="80" w:type="dxa"/>
              <w:left w:w="80" w:type="dxa"/>
              <w:bottom w:w="80" w:type="dxa"/>
              <w:right w:w="80" w:type="dxa"/>
            </w:tcMar>
            <w:vAlign w:val="center"/>
          </w:tcPr>
          <w:p w14:paraId="6841B75B" w14:textId="77777777" w:rsidR="00DE5889" w:rsidRDefault="00000000">
            <w:pPr>
              <w:jc w:val="right"/>
            </w:pPr>
            <w:r>
              <w:rPr>
                <w:b/>
                <w:sz w:val="16"/>
              </w:rPr>
              <w:t>₡17 250</w:t>
            </w:r>
          </w:p>
        </w:tc>
        <w:tc>
          <w:tcPr>
            <w:tcW w:w="2436" w:type="dxa"/>
            <w:shd w:val="clear" w:color="auto" w:fill="D9EAF7"/>
            <w:tcMar>
              <w:top w:w="80" w:type="dxa"/>
              <w:left w:w="80" w:type="dxa"/>
              <w:bottom w:w="80" w:type="dxa"/>
              <w:right w:w="80" w:type="dxa"/>
            </w:tcMar>
            <w:vAlign w:val="center"/>
          </w:tcPr>
          <w:p w14:paraId="3C240E14" w14:textId="77777777" w:rsidR="00DE5889" w:rsidRDefault="00000000">
            <w:pPr>
              <w:jc w:val="right"/>
            </w:pPr>
            <w:r>
              <w:rPr>
                <w:b/>
                <w:sz w:val="16"/>
              </w:rPr>
              <w:t>₡207 000</w:t>
            </w:r>
          </w:p>
        </w:tc>
      </w:tr>
    </w:tbl>
    <w:p w14:paraId="101B6E19" w14:textId="77777777" w:rsidR="00DE5889" w:rsidRDefault="00DE5889"/>
    <w:p w14:paraId="075B7F1D" w14:textId="77777777" w:rsidR="00DE5889" w:rsidRDefault="00000000">
      <w:pPr>
        <w:pStyle w:val="Citadestacada"/>
      </w:pPr>
      <w:r>
        <w:rPr>
          <w:sz w:val="20"/>
        </w:rPr>
        <w:t>Lectura crítica: una base dedicada no debe regalarse en un plan barato. Solo el proyecto/base y dominio técnico pueden representar cerca de ₡10 000 mensuales adicionales, antes de soporte.</w:t>
      </w:r>
    </w:p>
    <w:p w14:paraId="5C2840B1" w14:textId="77777777" w:rsidR="00DE5889" w:rsidRDefault="00000000">
      <w:pPr>
        <w:pStyle w:val="Ttulo1"/>
      </w:pPr>
      <w:r>
        <w:t>9. Instalación, personalización y mantenimiento por hora</w:t>
      </w:r>
    </w:p>
    <w:p w14:paraId="0F46B93E" w14:textId="77777777" w:rsidR="00DE5889" w:rsidRDefault="00000000">
      <w:r>
        <w:t>Para no confundir el presupuesto, la instalación se trata como pago único inicial. El mantenimiento sí se registra como gasto fijo mensual o como costo variable por gimnasio, según el caso.</w:t>
      </w:r>
    </w:p>
    <w:p w14:paraId="273D4B6D" w14:textId="77777777" w:rsidR="00DE5889" w:rsidRDefault="00000000">
      <w:r>
        <w:t>Tarifa interna recomendada: ₡5 000 por hora técnica. Esta tarifa cubre configuración, personalización, capacitación básica, revisión de datos, soporte y ajustes menores del sistema.</w:t>
      </w:r>
    </w:p>
    <w:tbl>
      <w:tblPr>
        <w:tblStyle w:val="Tablaconcuadrcula"/>
        <w:tblW w:w="0" w:type="auto"/>
        <w:jc w:val="center"/>
        <w:tblLook w:val="04A0" w:firstRow="1" w:lastRow="0" w:firstColumn="1" w:lastColumn="0" w:noHBand="0" w:noVBand="1"/>
      </w:tblPr>
      <w:tblGrid>
        <w:gridCol w:w="3246"/>
        <w:gridCol w:w="3245"/>
        <w:gridCol w:w="3245"/>
      </w:tblGrid>
      <w:tr w:rsidR="00DE5889" w14:paraId="19A513DD" w14:textId="77777777">
        <w:trPr>
          <w:tblHeader/>
          <w:jc w:val="center"/>
        </w:trPr>
        <w:tc>
          <w:tcPr>
            <w:tcW w:w="3249" w:type="dxa"/>
            <w:shd w:val="clear" w:color="auto" w:fill="1F4E79"/>
            <w:vAlign w:val="center"/>
          </w:tcPr>
          <w:p w14:paraId="75836E82" w14:textId="77777777" w:rsidR="00DE5889" w:rsidRDefault="00000000">
            <w:pPr>
              <w:jc w:val="center"/>
            </w:pPr>
            <w:r>
              <w:rPr>
                <w:b/>
                <w:color w:val="FFFFFF"/>
                <w:sz w:val="17"/>
              </w:rPr>
              <w:t>Servicio inicial</w:t>
            </w:r>
          </w:p>
        </w:tc>
        <w:tc>
          <w:tcPr>
            <w:tcW w:w="3249" w:type="dxa"/>
            <w:shd w:val="clear" w:color="auto" w:fill="1F4E79"/>
            <w:vAlign w:val="center"/>
          </w:tcPr>
          <w:p w14:paraId="4E33703B" w14:textId="77777777" w:rsidR="00DE5889" w:rsidRDefault="00000000">
            <w:pPr>
              <w:jc w:val="center"/>
            </w:pPr>
            <w:r>
              <w:rPr>
                <w:b/>
                <w:color w:val="FFFFFF"/>
                <w:sz w:val="17"/>
              </w:rPr>
              <w:t>Horas</w:t>
            </w:r>
          </w:p>
        </w:tc>
        <w:tc>
          <w:tcPr>
            <w:tcW w:w="3249" w:type="dxa"/>
            <w:shd w:val="clear" w:color="auto" w:fill="1F4E79"/>
            <w:vAlign w:val="center"/>
          </w:tcPr>
          <w:p w14:paraId="26655CC7" w14:textId="77777777" w:rsidR="00DE5889" w:rsidRDefault="00000000">
            <w:pPr>
              <w:jc w:val="center"/>
            </w:pPr>
            <w:r>
              <w:rPr>
                <w:b/>
                <w:color w:val="FFFFFF"/>
                <w:sz w:val="17"/>
              </w:rPr>
              <w:t>Costo único</w:t>
            </w:r>
          </w:p>
        </w:tc>
      </w:tr>
      <w:tr w:rsidR="00DE5889" w14:paraId="4842BC7F" w14:textId="77777777">
        <w:trPr>
          <w:jc w:val="center"/>
        </w:trPr>
        <w:tc>
          <w:tcPr>
            <w:tcW w:w="3249" w:type="dxa"/>
            <w:tcMar>
              <w:top w:w="80" w:type="dxa"/>
              <w:left w:w="80" w:type="dxa"/>
              <w:bottom w:w="80" w:type="dxa"/>
              <w:right w:w="80" w:type="dxa"/>
            </w:tcMar>
            <w:vAlign w:val="center"/>
          </w:tcPr>
          <w:p w14:paraId="6CF7C964" w14:textId="77777777" w:rsidR="00DE5889" w:rsidRDefault="00000000">
            <w:r>
              <w:rPr>
                <w:sz w:val="17"/>
              </w:rPr>
              <w:t>Instalación básica del gimnasio</w:t>
            </w:r>
          </w:p>
        </w:tc>
        <w:tc>
          <w:tcPr>
            <w:tcW w:w="3249" w:type="dxa"/>
            <w:tcMar>
              <w:top w:w="80" w:type="dxa"/>
              <w:left w:w="80" w:type="dxa"/>
              <w:bottom w:w="80" w:type="dxa"/>
              <w:right w:w="80" w:type="dxa"/>
            </w:tcMar>
            <w:vAlign w:val="center"/>
          </w:tcPr>
          <w:p w14:paraId="78F605CC" w14:textId="77777777" w:rsidR="00DE5889" w:rsidRDefault="00000000">
            <w:r>
              <w:rPr>
                <w:sz w:val="17"/>
              </w:rPr>
              <w:t>2</w:t>
            </w:r>
          </w:p>
        </w:tc>
        <w:tc>
          <w:tcPr>
            <w:tcW w:w="3249" w:type="dxa"/>
            <w:tcMar>
              <w:top w:w="80" w:type="dxa"/>
              <w:left w:w="80" w:type="dxa"/>
              <w:bottom w:w="80" w:type="dxa"/>
              <w:right w:w="80" w:type="dxa"/>
            </w:tcMar>
            <w:vAlign w:val="center"/>
          </w:tcPr>
          <w:p w14:paraId="114968B6" w14:textId="77777777" w:rsidR="00DE5889" w:rsidRDefault="00000000">
            <w:pPr>
              <w:jc w:val="right"/>
            </w:pPr>
            <w:r>
              <w:rPr>
                <w:sz w:val="17"/>
              </w:rPr>
              <w:t>₡10 000</w:t>
            </w:r>
          </w:p>
        </w:tc>
      </w:tr>
      <w:tr w:rsidR="00DE5889" w14:paraId="76FF4EB2" w14:textId="77777777">
        <w:trPr>
          <w:jc w:val="center"/>
        </w:trPr>
        <w:tc>
          <w:tcPr>
            <w:tcW w:w="3249" w:type="dxa"/>
            <w:tcMar>
              <w:top w:w="80" w:type="dxa"/>
              <w:left w:w="80" w:type="dxa"/>
              <w:bottom w:w="80" w:type="dxa"/>
              <w:right w:w="80" w:type="dxa"/>
            </w:tcMar>
            <w:vAlign w:val="center"/>
          </w:tcPr>
          <w:p w14:paraId="43463EAF" w14:textId="77777777" w:rsidR="00DE5889" w:rsidRDefault="00000000">
            <w:r>
              <w:rPr>
                <w:sz w:val="17"/>
              </w:rPr>
              <w:t>Configuración de usuarios, roles y permisos</w:t>
            </w:r>
          </w:p>
        </w:tc>
        <w:tc>
          <w:tcPr>
            <w:tcW w:w="3249" w:type="dxa"/>
            <w:tcMar>
              <w:top w:w="80" w:type="dxa"/>
              <w:left w:w="80" w:type="dxa"/>
              <w:bottom w:w="80" w:type="dxa"/>
              <w:right w:w="80" w:type="dxa"/>
            </w:tcMar>
            <w:vAlign w:val="center"/>
          </w:tcPr>
          <w:p w14:paraId="78DFA4A6" w14:textId="77777777" w:rsidR="00DE5889" w:rsidRDefault="00000000">
            <w:r>
              <w:rPr>
                <w:sz w:val="17"/>
              </w:rPr>
              <w:t>1</w:t>
            </w:r>
          </w:p>
        </w:tc>
        <w:tc>
          <w:tcPr>
            <w:tcW w:w="3249" w:type="dxa"/>
            <w:tcMar>
              <w:top w:w="80" w:type="dxa"/>
              <w:left w:w="80" w:type="dxa"/>
              <w:bottom w:w="80" w:type="dxa"/>
              <w:right w:w="80" w:type="dxa"/>
            </w:tcMar>
            <w:vAlign w:val="center"/>
          </w:tcPr>
          <w:p w14:paraId="36BC75C8" w14:textId="77777777" w:rsidR="00DE5889" w:rsidRDefault="00000000">
            <w:pPr>
              <w:jc w:val="right"/>
            </w:pPr>
            <w:r>
              <w:rPr>
                <w:sz w:val="17"/>
              </w:rPr>
              <w:t>₡5 000</w:t>
            </w:r>
          </w:p>
        </w:tc>
      </w:tr>
      <w:tr w:rsidR="00DE5889" w14:paraId="4D168EB2" w14:textId="77777777">
        <w:trPr>
          <w:jc w:val="center"/>
        </w:trPr>
        <w:tc>
          <w:tcPr>
            <w:tcW w:w="3249" w:type="dxa"/>
            <w:tcMar>
              <w:top w:w="80" w:type="dxa"/>
              <w:left w:w="80" w:type="dxa"/>
              <w:bottom w:w="80" w:type="dxa"/>
              <w:right w:w="80" w:type="dxa"/>
            </w:tcMar>
            <w:vAlign w:val="center"/>
          </w:tcPr>
          <w:p w14:paraId="3B7B0916" w14:textId="77777777" w:rsidR="00DE5889" w:rsidRDefault="00000000">
            <w:r>
              <w:rPr>
                <w:sz w:val="17"/>
              </w:rPr>
              <w:t>Personalización visual básica: logo, nombre y colores</w:t>
            </w:r>
          </w:p>
        </w:tc>
        <w:tc>
          <w:tcPr>
            <w:tcW w:w="3249" w:type="dxa"/>
            <w:tcMar>
              <w:top w:w="80" w:type="dxa"/>
              <w:left w:w="80" w:type="dxa"/>
              <w:bottom w:w="80" w:type="dxa"/>
              <w:right w:w="80" w:type="dxa"/>
            </w:tcMar>
            <w:vAlign w:val="center"/>
          </w:tcPr>
          <w:p w14:paraId="7A1865BC" w14:textId="77777777" w:rsidR="00DE5889" w:rsidRDefault="00000000">
            <w:r>
              <w:rPr>
                <w:sz w:val="17"/>
              </w:rPr>
              <w:t>2</w:t>
            </w:r>
          </w:p>
        </w:tc>
        <w:tc>
          <w:tcPr>
            <w:tcW w:w="3249" w:type="dxa"/>
            <w:tcMar>
              <w:top w:w="80" w:type="dxa"/>
              <w:left w:w="80" w:type="dxa"/>
              <w:bottom w:w="80" w:type="dxa"/>
              <w:right w:w="80" w:type="dxa"/>
            </w:tcMar>
            <w:vAlign w:val="center"/>
          </w:tcPr>
          <w:p w14:paraId="1503C7D9" w14:textId="77777777" w:rsidR="00DE5889" w:rsidRDefault="00000000">
            <w:pPr>
              <w:jc w:val="right"/>
            </w:pPr>
            <w:r>
              <w:rPr>
                <w:sz w:val="17"/>
              </w:rPr>
              <w:t>₡10 000</w:t>
            </w:r>
          </w:p>
        </w:tc>
      </w:tr>
      <w:tr w:rsidR="00DE5889" w14:paraId="076D0B3B" w14:textId="77777777">
        <w:trPr>
          <w:jc w:val="center"/>
        </w:trPr>
        <w:tc>
          <w:tcPr>
            <w:tcW w:w="3249" w:type="dxa"/>
            <w:tcMar>
              <w:top w:w="80" w:type="dxa"/>
              <w:left w:w="80" w:type="dxa"/>
              <w:bottom w:w="80" w:type="dxa"/>
              <w:right w:w="80" w:type="dxa"/>
            </w:tcMar>
            <w:vAlign w:val="center"/>
          </w:tcPr>
          <w:p w14:paraId="756D2BB6" w14:textId="77777777" w:rsidR="00DE5889" w:rsidRDefault="00000000">
            <w:r>
              <w:rPr>
                <w:sz w:val="17"/>
              </w:rPr>
              <w:t>Configuración de subdominio en Vercel</w:t>
            </w:r>
          </w:p>
        </w:tc>
        <w:tc>
          <w:tcPr>
            <w:tcW w:w="3249" w:type="dxa"/>
            <w:tcMar>
              <w:top w:w="80" w:type="dxa"/>
              <w:left w:w="80" w:type="dxa"/>
              <w:bottom w:w="80" w:type="dxa"/>
              <w:right w:w="80" w:type="dxa"/>
            </w:tcMar>
            <w:vAlign w:val="center"/>
          </w:tcPr>
          <w:p w14:paraId="7832D847" w14:textId="77777777" w:rsidR="00DE5889" w:rsidRDefault="00000000">
            <w:r>
              <w:rPr>
                <w:sz w:val="17"/>
              </w:rPr>
              <w:t>1</w:t>
            </w:r>
          </w:p>
        </w:tc>
        <w:tc>
          <w:tcPr>
            <w:tcW w:w="3249" w:type="dxa"/>
            <w:tcMar>
              <w:top w:w="80" w:type="dxa"/>
              <w:left w:w="80" w:type="dxa"/>
              <w:bottom w:w="80" w:type="dxa"/>
              <w:right w:w="80" w:type="dxa"/>
            </w:tcMar>
            <w:vAlign w:val="center"/>
          </w:tcPr>
          <w:p w14:paraId="51A0230A" w14:textId="77777777" w:rsidR="00DE5889" w:rsidRDefault="00000000">
            <w:pPr>
              <w:jc w:val="right"/>
            </w:pPr>
            <w:r>
              <w:rPr>
                <w:sz w:val="17"/>
              </w:rPr>
              <w:t>₡5 000</w:t>
            </w:r>
          </w:p>
        </w:tc>
      </w:tr>
      <w:tr w:rsidR="00DE5889" w14:paraId="65A76C86" w14:textId="77777777">
        <w:trPr>
          <w:jc w:val="center"/>
        </w:trPr>
        <w:tc>
          <w:tcPr>
            <w:tcW w:w="3249" w:type="dxa"/>
            <w:tcMar>
              <w:top w:w="80" w:type="dxa"/>
              <w:left w:w="80" w:type="dxa"/>
              <w:bottom w:w="80" w:type="dxa"/>
              <w:right w:w="80" w:type="dxa"/>
            </w:tcMar>
            <w:vAlign w:val="center"/>
          </w:tcPr>
          <w:p w14:paraId="7D548CAE" w14:textId="77777777" w:rsidR="00DE5889" w:rsidRDefault="00000000">
            <w:r>
              <w:rPr>
                <w:sz w:val="17"/>
              </w:rPr>
              <w:t>Capacitación inicial al responsable o entrenador</w:t>
            </w:r>
          </w:p>
        </w:tc>
        <w:tc>
          <w:tcPr>
            <w:tcW w:w="3249" w:type="dxa"/>
            <w:tcMar>
              <w:top w:w="80" w:type="dxa"/>
              <w:left w:w="80" w:type="dxa"/>
              <w:bottom w:w="80" w:type="dxa"/>
              <w:right w:w="80" w:type="dxa"/>
            </w:tcMar>
            <w:vAlign w:val="center"/>
          </w:tcPr>
          <w:p w14:paraId="2FA5DC88" w14:textId="77777777" w:rsidR="00DE5889" w:rsidRDefault="00000000">
            <w:r>
              <w:rPr>
                <w:sz w:val="17"/>
              </w:rPr>
              <w:t>2</w:t>
            </w:r>
          </w:p>
        </w:tc>
        <w:tc>
          <w:tcPr>
            <w:tcW w:w="3249" w:type="dxa"/>
            <w:tcMar>
              <w:top w:w="80" w:type="dxa"/>
              <w:left w:w="80" w:type="dxa"/>
              <w:bottom w:w="80" w:type="dxa"/>
              <w:right w:w="80" w:type="dxa"/>
            </w:tcMar>
            <w:vAlign w:val="center"/>
          </w:tcPr>
          <w:p w14:paraId="090A27D9" w14:textId="77777777" w:rsidR="00DE5889" w:rsidRDefault="00000000">
            <w:pPr>
              <w:jc w:val="right"/>
            </w:pPr>
            <w:r>
              <w:rPr>
                <w:sz w:val="17"/>
              </w:rPr>
              <w:t>₡10 000</w:t>
            </w:r>
          </w:p>
        </w:tc>
      </w:tr>
      <w:tr w:rsidR="00DE5889" w14:paraId="1F98A595" w14:textId="77777777">
        <w:trPr>
          <w:jc w:val="center"/>
        </w:trPr>
        <w:tc>
          <w:tcPr>
            <w:tcW w:w="3249" w:type="dxa"/>
            <w:shd w:val="clear" w:color="auto" w:fill="D9EAF7"/>
            <w:tcMar>
              <w:top w:w="80" w:type="dxa"/>
              <w:left w:w="80" w:type="dxa"/>
              <w:bottom w:w="80" w:type="dxa"/>
              <w:right w:w="80" w:type="dxa"/>
            </w:tcMar>
            <w:vAlign w:val="center"/>
          </w:tcPr>
          <w:p w14:paraId="62FB2F76" w14:textId="77777777" w:rsidR="00DE5889" w:rsidRDefault="00000000">
            <w:r>
              <w:rPr>
                <w:b/>
                <w:sz w:val="17"/>
              </w:rPr>
              <w:t>TOTAL INSTALACIÓN BÁSICA</w:t>
            </w:r>
          </w:p>
        </w:tc>
        <w:tc>
          <w:tcPr>
            <w:tcW w:w="3249" w:type="dxa"/>
            <w:shd w:val="clear" w:color="auto" w:fill="D9EAF7"/>
            <w:tcMar>
              <w:top w:w="80" w:type="dxa"/>
              <w:left w:w="80" w:type="dxa"/>
              <w:bottom w:w="80" w:type="dxa"/>
              <w:right w:w="80" w:type="dxa"/>
            </w:tcMar>
            <w:vAlign w:val="center"/>
          </w:tcPr>
          <w:p w14:paraId="5958B974" w14:textId="77777777" w:rsidR="00DE5889" w:rsidRDefault="00000000">
            <w:r>
              <w:rPr>
                <w:b/>
                <w:sz w:val="17"/>
              </w:rPr>
              <w:t>8</w:t>
            </w:r>
          </w:p>
        </w:tc>
        <w:tc>
          <w:tcPr>
            <w:tcW w:w="3249" w:type="dxa"/>
            <w:shd w:val="clear" w:color="auto" w:fill="D9EAF7"/>
            <w:tcMar>
              <w:top w:w="80" w:type="dxa"/>
              <w:left w:w="80" w:type="dxa"/>
              <w:bottom w:w="80" w:type="dxa"/>
              <w:right w:w="80" w:type="dxa"/>
            </w:tcMar>
            <w:vAlign w:val="center"/>
          </w:tcPr>
          <w:p w14:paraId="3BCF6D15" w14:textId="77777777" w:rsidR="00DE5889" w:rsidRDefault="00000000">
            <w:pPr>
              <w:jc w:val="right"/>
            </w:pPr>
            <w:r>
              <w:rPr>
                <w:b/>
                <w:sz w:val="17"/>
              </w:rPr>
              <w:t>₡40 000</w:t>
            </w:r>
          </w:p>
        </w:tc>
      </w:tr>
    </w:tbl>
    <w:p w14:paraId="3E150EA2" w14:textId="77777777" w:rsidR="00DE5889" w:rsidRDefault="00DE5889"/>
    <w:p w14:paraId="335D4663" w14:textId="77777777" w:rsidR="005479E3" w:rsidRDefault="005479E3"/>
    <w:tbl>
      <w:tblPr>
        <w:tblStyle w:val="Tablaconcuadrcula"/>
        <w:tblW w:w="0" w:type="auto"/>
        <w:jc w:val="center"/>
        <w:tblLook w:val="04A0" w:firstRow="1" w:lastRow="0" w:firstColumn="1" w:lastColumn="0" w:noHBand="0" w:noVBand="1"/>
      </w:tblPr>
      <w:tblGrid>
        <w:gridCol w:w="3246"/>
        <w:gridCol w:w="3245"/>
        <w:gridCol w:w="3245"/>
      </w:tblGrid>
      <w:tr w:rsidR="00DE5889" w14:paraId="4510F8BA" w14:textId="77777777">
        <w:trPr>
          <w:tblHeader/>
          <w:jc w:val="center"/>
        </w:trPr>
        <w:tc>
          <w:tcPr>
            <w:tcW w:w="3249" w:type="dxa"/>
            <w:shd w:val="clear" w:color="auto" w:fill="1F4E79"/>
            <w:vAlign w:val="center"/>
          </w:tcPr>
          <w:p w14:paraId="48DF3DF5" w14:textId="77777777" w:rsidR="00DE5889" w:rsidRDefault="00000000">
            <w:pPr>
              <w:jc w:val="center"/>
            </w:pPr>
            <w:r>
              <w:rPr>
                <w:b/>
                <w:color w:val="FFFFFF"/>
                <w:sz w:val="17"/>
              </w:rPr>
              <w:lastRenderedPageBreak/>
              <w:t>Servicio premium</w:t>
            </w:r>
          </w:p>
        </w:tc>
        <w:tc>
          <w:tcPr>
            <w:tcW w:w="3249" w:type="dxa"/>
            <w:shd w:val="clear" w:color="auto" w:fill="1F4E79"/>
            <w:vAlign w:val="center"/>
          </w:tcPr>
          <w:p w14:paraId="3758C96E" w14:textId="77777777" w:rsidR="00DE5889" w:rsidRDefault="00000000">
            <w:pPr>
              <w:jc w:val="center"/>
            </w:pPr>
            <w:r>
              <w:rPr>
                <w:b/>
                <w:color w:val="FFFFFF"/>
                <w:sz w:val="17"/>
              </w:rPr>
              <w:t>Horas</w:t>
            </w:r>
          </w:p>
        </w:tc>
        <w:tc>
          <w:tcPr>
            <w:tcW w:w="3249" w:type="dxa"/>
            <w:shd w:val="clear" w:color="auto" w:fill="1F4E79"/>
            <w:vAlign w:val="center"/>
          </w:tcPr>
          <w:p w14:paraId="64344A3D" w14:textId="77777777" w:rsidR="00DE5889" w:rsidRDefault="00000000">
            <w:pPr>
              <w:jc w:val="center"/>
            </w:pPr>
            <w:r>
              <w:rPr>
                <w:b/>
                <w:color w:val="FFFFFF"/>
                <w:sz w:val="17"/>
              </w:rPr>
              <w:t>Costo único</w:t>
            </w:r>
          </w:p>
        </w:tc>
      </w:tr>
      <w:tr w:rsidR="00DE5889" w14:paraId="5890CE77" w14:textId="77777777">
        <w:trPr>
          <w:jc w:val="center"/>
        </w:trPr>
        <w:tc>
          <w:tcPr>
            <w:tcW w:w="3249" w:type="dxa"/>
            <w:tcMar>
              <w:top w:w="80" w:type="dxa"/>
              <w:left w:w="80" w:type="dxa"/>
              <w:bottom w:w="80" w:type="dxa"/>
              <w:right w:w="80" w:type="dxa"/>
            </w:tcMar>
            <w:vAlign w:val="center"/>
          </w:tcPr>
          <w:p w14:paraId="3722C6FF" w14:textId="77777777" w:rsidR="00DE5889" w:rsidRDefault="00000000">
            <w:r>
              <w:rPr>
                <w:sz w:val="17"/>
              </w:rPr>
              <w:t>Instalación básica del gimnasio</w:t>
            </w:r>
          </w:p>
        </w:tc>
        <w:tc>
          <w:tcPr>
            <w:tcW w:w="3249" w:type="dxa"/>
            <w:tcMar>
              <w:top w:w="80" w:type="dxa"/>
              <w:left w:w="80" w:type="dxa"/>
              <w:bottom w:w="80" w:type="dxa"/>
              <w:right w:w="80" w:type="dxa"/>
            </w:tcMar>
            <w:vAlign w:val="center"/>
          </w:tcPr>
          <w:p w14:paraId="4C38ECCB" w14:textId="77777777" w:rsidR="00DE5889" w:rsidRDefault="00000000">
            <w:r>
              <w:rPr>
                <w:sz w:val="17"/>
              </w:rPr>
              <w:t>2</w:t>
            </w:r>
          </w:p>
        </w:tc>
        <w:tc>
          <w:tcPr>
            <w:tcW w:w="3249" w:type="dxa"/>
            <w:tcMar>
              <w:top w:w="80" w:type="dxa"/>
              <w:left w:w="80" w:type="dxa"/>
              <w:bottom w:w="80" w:type="dxa"/>
              <w:right w:w="80" w:type="dxa"/>
            </w:tcMar>
            <w:vAlign w:val="center"/>
          </w:tcPr>
          <w:p w14:paraId="3EE0FE83" w14:textId="77777777" w:rsidR="00DE5889" w:rsidRDefault="00000000">
            <w:pPr>
              <w:jc w:val="right"/>
            </w:pPr>
            <w:r>
              <w:rPr>
                <w:sz w:val="17"/>
              </w:rPr>
              <w:t>₡10 000</w:t>
            </w:r>
          </w:p>
        </w:tc>
      </w:tr>
      <w:tr w:rsidR="00DE5889" w14:paraId="6267DDB5" w14:textId="77777777">
        <w:trPr>
          <w:jc w:val="center"/>
        </w:trPr>
        <w:tc>
          <w:tcPr>
            <w:tcW w:w="3249" w:type="dxa"/>
            <w:tcMar>
              <w:top w:w="80" w:type="dxa"/>
              <w:left w:w="80" w:type="dxa"/>
              <w:bottom w:w="80" w:type="dxa"/>
              <w:right w:w="80" w:type="dxa"/>
            </w:tcMar>
            <w:vAlign w:val="center"/>
          </w:tcPr>
          <w:p w14:paraId="464D9421" w14:textId="77777777" w:rsidR="00DE5889" w:rsidRDefault="00000000">
            <w:r>
              <w:rPr>
                <w:sz w:val="17"/>
              </w:rPr>
              <w:t>Configuración de usuarios, roles y permisos</w:t>
            </w:r>
          </w:p>
        </w:tc>
        <w:tc>
          <w:tcPr>
            <w:tcW w:w="3249" w:type="dxa"/>
            <w:tcMar>
              <w:top w:w="80" w:type="dxa"/>
              <w:left w:w="80" w:type="dxa"/>
              <w:bottom w:w="80" w:type="dxa"/>
              <w:right w:w="80" w:type="dxa"/>
            </w:tcMar>
            <w:vAlign w:val="center"/>
          </w:tcPr>
          <w:p w14:paraId="29389B38" w14:textId="77777777" w:rsidR="00DE5889" w:rsidRDefault="00000000">
            <w:r>
              <w:rPr>
                <w:sz w:val="17"/>
              </w:rPr>
              <w:t>1</w:t>
            </w:r>
          </w:p>
        </w:tc>
        <w:tc>
          <w:tcPr>
            <w:tcW w:w="3249" w:type="dxa"/>
            <w:tcMar>
              <w:top w:w="80" w:type="dxa"/>
              <w:left w:w="80" w:type="dxa"/>
              <w:bottom w:w="80" w:type="dxa"/>
              <w:right w:w="80" w:type="dxa"/>
            </w:tcMar>
            <w:vAlign w:val="center"/>
          </w:tcPr>
          <w:p w14:paraId="7BA77607" w14:textId="77777777" w:rsidR="00DE5889" w:rsidRDefault="00000000">
            <w:pPr>
              <w:jc w:val="right"/>
            </w:pPr>
            <w:r>
              <w:rPr>
                <w:sz w:val="17"/>
              </w:rPr>
              <w:t>₡5 000</w:t>
            </w:r>
          </w:p>
        </w:tc>
      </w:tr>
      <w:tr w:rsidR="00DE5889" w14:paraId="67F7BBA0" w14:textId="77777777">
        <w:trPr>
          <w:jc w:val="center"/>
        </w:trPr>
        <w:tc>
          <w:tcPr>
            <w:tcW w:w="3249" w:type="dxa"/>
            <w:tcMar>
              <w:top w:w="80" w:type="dxa"/>
              <w:left w:w="80" w:type="dxa"/>
              <w:bottom w:w="80" w:type="dxa"/>
              <w:right w:w="80" w:type="dxa"/>
            </w:tcMar>
            <w:vAlign w:val="center"/>
          </w:tcPr>
          <w:p w14:paraId="45B149A3" w14:textId="77777777" w:rsidR="00DE5889" w:rsidRDefault="00000000">
            <w:r>
              <w:rPr>
                <w:sz w:val="17"/>
              </w:rPr>
              <w:t>Personalización visual básica: logo, nombre y colores</w:t>
            </w:r>
          </w:p>
        </w:tc>
        <w:tc>
          <w:tcPr>
            <w:tcW w:w="3249" w:type="dxa"/>
            <w:tcMar>
              <w:top w:w="80" w:type="dxa"/>
              <w:left w:w="80" w:type="dxa"/>
              <w:bottom w:w="80" w:type="dxa"/>
              <w:right w:w="80" w:type="dxa"/>
            </w:tcMar>
            <w:vAlign w:val="center"/>
          </w:tcPr>
          <w:p w14:paraId="3D62C6BC" w14:textId="77777777" w:rsidR="00DE5889" w:rsidRDefault="00000000">
            <w:r>
              <w:rPr>
                <w:sz w:val="17"/>
              </w:rPr>
              <w:t>2</w:t>
            </w:r>
          </w:p>
        </w:tc>
        <w:tc>
          <w:tcPr>
            <w:tcW w:w="3249" w:type="dxa"/>
            <w:tcMar>
              <w:top w:w="80" w:type="dxa"/>
              <w:left w:w="80" w:type="dxa"/>
              <w:bottom w:w="80" w:type="dxa"/>
              <w:right w:w="80" w:type="dxa"/>
            </w:tcMar>
            <w:vAlign w:val="center"/>
          </w:tcPr>
          <w:p w14:paraId="116EEFF1" w14:textId="77777777" w:rsidR="00DE5889" w:rsidRDefault="00000000">
            <w:pPr>
              <w:jc w:val="right"/>
            </w:pPr>
            <w:r>
              <w:rPr>
                <w:sz w:val="17"/>
              </w:rPr>
              <w:t>₡10 000</w:t>
            </w:r>
          </w:p>
        </w:tc>
      </w:tr>
      <w:tr w:rsidR="00DE5889" w14:paraId="78C90AA5" w14:textId="77777777">
        <w:trPr>
          <w:jc w:val="center"/>
        </w:trPr>
        <w:tc>
          <w:tcPr>
            <w:tcW w:w="3249" w:type="dxa"/>
            <w:tcMar>
              <w:top w:w="80" w:type="dxa"/>
              <w:left w:w="80" w:type="dxa"/>
              <w:bottom w:w="80" w:type="dxa"/>
              <w:right w:w="80" w:type="dxa"/>
            </w:tcMar>
            <w:vAlign w:val="center"/>
          </w:tcPr>
          <w:p w14:paraId="25E5E97B" w14:textId="77777777" w:rsidR="00DE5889" w:rsidRDefault="00000000">
            <w:r>
              <w:rPr>
                <w:sz w:val="17"/>
              </w:rPr>
              <w:t>Configuración de subdominio en Vercel</w:t>
            </w:r>
          </w:p>
        </w:tc>
        <w:tc>
          <w:tcPr>
            <w:tcW w:w="3249" w:type="dxa"/>
            <w:tcMar>
              <w:top w:w="80" w:type="dxa"/>
              <w:left w:w="80" w:type="dxa"/>
              <w:bottom w:w="80" w:type="dxa"/>
              <w:right w:w="80" w:type="dxa"/>
            </w:tcMar>
            <w:vAlign w:val="center"/>
          </w:tcPr>
          <w:p w14:paraId="003ACCEF" w14:textId="77777777" w:rsidR="00DE5889" w:rsidRDefault="00000000">
            <w:r>
              <w:rPr>
                <w:sz w:val="17"/>
              </w:rPr>
              <w:t>1</w:t>
            </w:r>
          </w:p>
        </w:tc>
        <w:tc>
          <w:tcPr>
            <w:tcW w:w="3249" w:type="dxa"/>
            <w:tcMar>
              <w:top w:w="80" w:type="dxa"/>
              <w:left w:w="80" w:type="dxa"/>
              <w:bottom w:w="80" w:type="dxa"/>
              <w:right w:w="80" w:type="dxa"/>
            </w:tcMar>
            <w:vAlign w:val="center"/>
          </w:tcPr>
          <w:p w14:paraId="6AD4979B" w14:textId="77777777" w:rsidR="00DE5889" w:rsidRDefault="00000000">
            <w:pPr>
              <w:jc w:val="right"/>
            </w:pPr>
            <w:r>
              <w:rPr>
                <w:sz w:val="17"/>
              </w:rPr>
              <w:t>₡5 000</w:t>
            </w:r>
          </w:p>
        </w:tc>
      </w:tr>
      <w:tr w:rsidR="00DE5889" w14:paraId="046F27F8" w14:textId="77777777">
        <w:trPr>
          <w:jc w:val="center"/>
        </w:trPr>
        <w:tc>
          <w:tcPr>
            <w:tcW w:w="3249" w:type="dxa"/>
            <w:tcMar>
              <w:top w:w="80" w:type="dxa"/>
              <w:left w:w="80" w:type="dxa"/>
              <w:bottom w:w="80" w:type="dxa"/>
              <w:right w:w="80" w:type="dxa"/>
            </w:tcMar>
            <w:vAlign w:val="center"/>
          </w:tcPr>
          <w:p w14:paraId="53AA5566" w14:textId="77777777" w:rsidR="00DE5889" w:rsidRDefault="00000000">
            <w:r>
              <w:rPr>
                <w:sz w:val="17"/>
              </w:rPr>
              <w:t>Capacitación inicial al responsable o entrenador</w:t>
            </w:r>
          </w:p>
        </w:tc>
        <w:tc>
          <w:tcPr>
            <w:tcW w:w="3249" w:type="dxa"/>
            <w:tcMar>
              <w:top w:w="80" w:type="dxa"/>
              <w:left w:w="80" w:type="dxa"/>
              <w:bottom w:w="80" w:type="dxa"/>
              <w:right w:w="80" w:type="dxa"/>
            </w:tcMar>
            <w:vAlign w:val="center"/>
          </w:tcPr>
          <w:p w14:paraId="489B14D4" w14:textId="77777777" w:rsidR="00DE5889" w:rsidRDefault="00000000">
            <w:r>
              <w:rPr>
                <w:sz w:val="17"/>
              </w:rPr>
              <w:t>2</w:t>
            </w:r>
          </w:p>
        </w:tc>
        <w:tc>
          <w:tcPr>
            <w:tcW w:w="3249" w:type="dxa"/>
            <w:tcMar>
              <w:top w:w="80" w:type="dxa"/>
              <w:left w:w="80" w:type="dxa"/>
              <w:bottom w:w="80" w:type="dxa"/>
              <w:right w:w="80" w:type="dxa"/>
            </w:tcMar>
            <w:vAlign w:val="center"/>
          </w:tcPr>
          <w:p w14:paraId="007ADCA4" w14:textId="77777777" w:rsidR="00DE5889" w:rsidRDefault="00000000">
            <w:pPr>
              <w:jc w:val="right"/>
            </w:pPr>
            <w:r>
              <w:rPr>
                <w:sz w:val="17"/>
              </w:rPr>
              <w:t>₡10 000</w:t>
            </w:r>
          </w:p>
        </w:tc>
      </w:tr>
      <w:tr w:rsidR="00DE5889" w14:paraId="78C01A12" w14:textId="77777777">
        <w:trPr>
          <w:jc w:val="center"/>
        </w:trPr>
        <w:tc>
          <w:tcPr>
            <w:tcW w:w="3249" w:type="dxa"/>
            <w:tcMar>
              <w:top w:w="80" w:type="dxa"/>
              <w:left w:w="80" w:type="dxa"/>
              <w:bottom w:w="80" w:type="dxa"/>
              <w:right w:w="80" w:type="dxa"/>
            </w:tcMar>
            <w:vAlign w:val="center"/>
          </w:tcPr>
          <w:p w14:paraId="375D04E6" w14:textId="77777777" w:rsidR="00DE5889" w:rsidRDefault="00000000">
            <w:r>
              <w:rPr>
                <w:sz w:val="17"/>
              </w:rPr>
              <w:t>Creación de proyecto/base dedicada</w:t>
            </w:r>
          </w:p>
        </w:tc>
        <w:tc>
          <w:tcPr>
            <w:tcW w:w="3249" w:type="dxa"/>
            <w:tcMar>
              <w:top w:w="80" w:type="dxa"/>
              <w:left w:w="80" w:type="dxa"/>
              <w:bottom w:w="80" w:type="dxa"/>
              <w:right w:w="80" w:type="dxa"/>
            </w:tcMar>
            <w:vAlign w:val="center"/>
          </w:tcPr>
          <w:p w14:paraId="0691CC8C" w14:textId="77777777" w:rsidR="00DE5889" w:rsidRDefault="00000000">
            <w:r>
              <w:rPr>
                <w:sz w:val="17"/>
              </w:rPr>
              <w:t>3</w:t>
            </w:r>
          </w:p>
        </w:tc>
        <w:tc>
          <w:tcPr>
            <w:tcW w:w="3249" w:type="dxa"/>
            <w:tcMar>
              <w:top w:w="80" w:type="dxa"/>
              <w:left w:w="80" w:type="dxa"/>
              <w:bottom w:w="80" w:type="dxa"/>
              <w:right w:w="80" w:type="dxa"/>
            </w:tcMar>
            <w:vAlign w:val="center"/>
          </w:tcPr>
          <w:p w14:paraId="2260DB0C" w14:textId="77777777" w:rsidR="00DE5889" w:rsidRDefault="00000000">
            <w:pPr>
              <w:jc w:val="right"/>
            </w:pPr>
            <w:r>
              <w:rPr>
                <w:sz w:val="17"/>
              </w:rPr>
              <w:t>₡15 000</w:t>
            </w:r>
          </w:p>
        </w:tc>
      </w:tr>
      <w:tr w:rsidR="00DE5889" w14:paraId="331996A1" w14:textId="77777777">
        <w:trPr>
          <w:jc w:val="center"/>
        </w:trPr>
        <w:tc>
          <w:tcPr>
            <w:tcW w:w="3249" w:type="dxa"/>
            <w:tcMar>
              <w:top w:w="80" w:type="dxa"/>
              <w:left w:w="80" w:type="dxa"/>
              <w:bottom w:w="80" w:type="dxa"/>
              <w:right w:w="80" w:type="dxa"/>
            </w:tcMar>
            <w:vAlign w:val="center"/>
          </w:tcPr>
          <w:p w14:paraId="7CB52603" w14:textId="77777777" w:rsidR="00DE5889" w:rsidRDefault="00000000">
            <w:r>
              <w:rPr>
                <w:sz w:val="17"/>
              </w:rPr>
              <w:t>Migraciones, pruebas y respaldo inicial</w:t>
            </w:r>
          </w:p>
        </w:tc>
        <w:tc>
          <w:tcPr>
            <w:tcW w:w="3249" w:type="dxa"/>
            <w:tcMar>
              <w:top w:w="80" w:type="dxa"/>
              <w:left w:w="80" w:type="dxa"/>
              <w:bottom w:w="80" w:type="dxa"/>
              <w:right w:w="80" w:type="dxa"/>
            </w:tcMar>
            <w:vAlign w:val="center"/>
          </w:tcPr>
          <w:p w14:paraId="4C803C7F" w14:textId="77777777" w:rsidR="00DE5889" w:rsidRDefault="00000000">
            <w:r>
              <w:rPr>
                <w:sz w:val="17"/>
              </w:rPr>
              <w:t>3</w:t>
            </w:r>
          </w:p>
        </w:tc>
        <w:tc>
          <w:tcPr>
            <w:tcW w:w="3249" w:type="dxa"/>
            <w:tcMar>
              <w:top w:w="80" w:type="dxa"/>
              <w:left w:w="80" w:type="dxa"/>
              <w:bottom w:w="80" w:type="dxa"/>
              <w:right w:w="80" w:type="dxa"/>
            </w:tcMar>
            <w:vAlign w:val="center"/>
          </w:tcPr>
          <w:p w14:paraId="6E9DB444" w14:textId="77777777" w:rsidR="00DE5889" w:rsidRDefault="00000000">
            <w:pPr>
              <w:jc w:val="right"/>
            </w:pPr>
            <w:r>
              <w:rPr>
                <w:sz w:val="17"/>
              </w:rPr>
              <w:t>₡15 000</w:t>
            </w:r>
          </w:p>
        </w:tc>
      </w:tr>
      <w:tr w:rsidR="00DE5889" w14:paraId="1331F1BE" w14:textId="77777777">
        <w:trPr>
          <w:jc w:val="center"/>
        </w:trPr>
        <w:tc>
          <w:tcPr>
            <w:tcW w:w="3249" w:type="dxa"/>
            <w:tcMar>
              <w:top w:w="80" w:type="dxa"/>
              <w:left w:w="80" w:type="dxa"/>
              <w:bottom w:w="80" w:type="dxa"/>
              <w:right w:w="80" w:type="dxa"/>
            </w:tcMar>
            <w:vAlign w:val="center"/>
          </w:tcPr>
          <w:p w14:paraId="77B47720" w14:textId="77777777" w:rsidR="00DE5889" w:rsidRDefault="00000000">
            <w:r>
              <w:rPr>
                <w:sz w:val="17"/>
              </w:rPr>
              <w:t>Custom domain API/DNS avanzado</w:t>
            </w:r>
          </w:p>
        </w:tc>
        <w:tc>
          <w:tcPr>
            <w:tcW w:w="3249" w:type="dxa"/>
            <w:tcMar>
              <w:top w:w="80" w:type="dxa"/>
              <w:left w:w="80" w:type="dxa"/>
              <w:bottom w:w="80" w:type="dxa"/>
              <w:right w:w="80" w:type="dxa"/>
            </w:tcMar>
            <w:vAlign w:val="center"/>
          </w:tcPr>
          <w:p w14:paraId="614B0241" w14:textId="77777777" w:rsidR="00DE5889" w:rsidRDefault="00000000">
            <w:r>
              <w:rPr>
                <w:sz w:val="17"/>
              </w:rPr>
              <w:t>2</w:t>
            </w:r>
          </w:p>
        </w:tc>
        <w:tc>
          <w:tcPr>
            <w:tcW w:w="3249" w:type="dxa"/>
            <w:tcMar>
              <w:top w:w="80" w:type="dxa"/>
              <w:left w:w="80" w:type="dxa"/>
              <w:bottom w:w="80" w:type="dxa"/>
              <w:right w:w="80" w:type="dxa"/>
            </w:tcMar>
            <w:vAlign w:val="center"/>
          </w:tcPr>
          <w:p w14:paraId="15A26CBB" w14:textId="77777777" w:rsidR="00DE5889" w:rsidRDefault="00000000">
            <w:pPr>
              <w:jc w:val="right"/>
            </w:pPr>
            <w:r>
              <w:rPr>
                <w:sz w:val="17"/>
              </w:rPr>
              <w:t>₡10 000</w:t>
            </w:r>
          </w:p>
        </w:tc>
      </w:tr>
      <w:tr w:rsidR="00DE5889" w14:paraId="5AB1AF57" w14:textId="77777777">
        <w:trPr>
          <w:jc w:val="center"/>
        </w:trPr>
        <w:tc>
          <w:tcPr>
            <w:tcW w:w="3249" w:type="dxa"/>
            <w:tcMar>
              <w:top w:w="80" w:type="dxa"/>
              <w:left w:w="80" w:type="dxa"/>
              <w:bottom w:w="80" w:type="dxa"/>
              <w:right w:w="80" w:type="dxa"/>
            </w:tcMar>
            <w:vAlign w:val="center"/>
          </w:tcPr>
          <w:p w14:paraId="7E13B526" w14:textId="77777777" w:rsidR="00DE5889" w:rsidRDefault="00000000">
            <w:r>
              <w:rPr>
                <w:sz w:val="18"/>
              </w:rPr>
              <w:t>Pruebas finales y documentación de entrega</w:t>
            </w:r>
          </w:p>
        </w:tc>
        <w:tc>
          <w:tcPr>
            <w:tcW w:w="3249" w:type="dxa"/>
            <w:tcMar>
              <w:top w:w="80" w:type="dxa"/>
              <w:left w:w="80" w:type="dxa"/>
              <w:bottom w:w="80" w:type="dxa"/>
              <w:right w:w="80" w:type="dxa"/>
            </w:tcMar>
            <w:vAlign w:val="center"/>
          </w:tcPr>
          <w:p w14:paraId="55197CAC" w14:textId="77777777" w:rsidR="00DE5889" w:rsidRDefault="00000000">
            <w:r>
              <w:rPr>
                <w:sz w:val="18"/>
              </w:rPr>
              <w:t>2</w:t>
            </w:r>
          </w:p>
        </w:tc>
        <w:tc>
          <w:tcPr>
            <w:tcW w:w="3249" w:type="dxa"/>
            <w:tcMar>
              <w:top w:w="80" w:type="dxa"/>
              <w:left w:w="80" w:type="dxa"/>
              <w:bottom w:w="80" w:type="dxa"/>
              <w:right w:w="80" w:type="dxa"/>
            </w:tcMar>
            <w:vAlign w:val="center"/>
          </w:tcPr>
          <w:p w14:paraId="4DD0B4B7" w14:textId="77777777" w:rsidR="00DE5889" w:rsidRDefault="00000000">
            <w:r>
              <w:rPr>
                <w:sz w:val="18"/>
              </w:rPr>
              <w:t>₡10 000</w:t>
            </w:r>
          </w:p>
        </w:tc>
      </w:tr>
      <w:tr w:rsidR="00DE5889" w14:paraId="063FB75F" w14:textId="77777777">
        <w:trPr>
          <w:jc w:val="center"/>
        </w:trPr>
        <w:tc>
          <w:tcPr>
            <w:tcW w:w="3249" w:type="dxa"/>
            <w:shd w:val="clear" w:color="auto" w:fill="D9EAF7"/>
            <w:tcMar>
              <w:top w:w="80" w:type="dxa"/>
              <w:left w:w="80" w:type="dxa"/>
              <w:bottom w:w="80" w:type="dxa"/>
              <w:right w:w="80" w:type="dxa"/>
            </w:tcMar>
            <w:vAlign w:val="center"/>
          </w:tcPr>
          <w:p w14:paraId="6DA074CB" w14:textId="77777777" w:rsidR="00DE5889" w:rsidRDefault="00000000">
            <w:r>
              <w:rPr>
                <w:b/>
                <w:sz w:val="18"/>
              </w:rPr>
              <w:t>TOTAL INSTALACIÓN PREMIUM</w:t>
            </w:r>
          </w:p>
        </w:tc>
        <w:tc>
          <w:tcPr>
            <w:tcW w:w="3249" w:type="dxa"/>
            <w:shd w:val="clear" w:color="auto" w:fill="D9EAF7"/>
            <w:tcMar>
              <w:top w:w="80" w:type="dxa"/>
              <w:left w:w="80" w:type="dxa"/>
              <w:bottom w:w="80" w:type="dxa"/>
              <w:right w:w="80" w:type="dxa"/>
            </w:tcMar>
            <w:vAlign w:val="center"/>
          </w:tcPr>
          <w:p w14:paraId="3FAD87EE" w14:textId="77777777" w:rsidR="00DE5889" w:rsidRDefault="00000000">
            <w:r>
              <w:rPr>
                <w:b/>
                <w:sz w:val="18"/>
              </w:rPr>
              <w:t>18</w:t>
            </w:r>
          </w:p>
        </w:tc>
        <w:tc>
          <w:tcPr>
            <w:tcW w:w="3249" w:type="dxa"/>
            <w:shd w:val="clear" w:color="auto" w:fill="D9EAF7"/>
            <w:tcMar>
              <w:top w:w="80" w:type="dxa"/>
              <w:left w:w="80" w:type="dxa"/>
              <w:bottom w:w="80" w:type="dxa"/>
              <w:right w:w="80" w:type="dxa"/>
            </w:tcMar>
            <w:vAlign w:val="center"/>
          </w:tcPr>
          <w:p w14:paraId="7F449CC9" w14:textId="77777777" w:rsidR="00DE5889" w:rsidRDefault="00000000">
            <w:r>
              <w:rPr>
                <w:b/>
                <w:sz w:val="18"/>
              </w:rPr>
              <w:t>₡90 000</w:t>
            </w:r>
          </w:p>
        </w:tc>
      </w:tr>
    </w:tbl>
    <w:p w14:paraId="556A5DCD" w14:textId="77777777" w:rsidR="00DE5889" w:rsidRDefault="00DE5889"/>
    <w:p w14:paraId="6C9D5457" w14:textId="77777777" w:rsidR="00DE5889" w:rsidRDefault="00000000">
      <w:pPr>
        <w:pStyle w:val="Ttulo1"/>
      </w:pPr>
      <w:r>
        <w:t>10. Proyección de egresos según cantidad de gimnasios</w:t>
      </w:r>
    </w:p>
    <w:tbl>
      <w:tblPr>
        <w:tblStyle w:val="Tablaconcuadrcula"/>
        <w:tblW w:w="0" w:type="auto"/>
        <w:jc w:val="center"/>
        <w:tblLook w:val="04A0" w:firstRow="1" w:lastRow="0" w:firstColumn="1" w:lastColumn="0" w:noHBand="0" w:noVBand="1"/>
      </w:tblPr>
      <w:tblGrid>
        <w:gridCol w:w="1948"/>
        <w:gridCol w:w="1947"/>
        <w:gridCol w:w="1947"/>
        <w:gridCol w:w="1947"/>
        <w:gridCol w:w="1947"/>
      </w:tblGrid>
      <w:tr w:rsidR="00DE5889" w14:paraId="2208FC11" w14:textId="77777777">
        <w:trPr>
          <w:tblHeader/>
          <w:jc w:val="center"/>
        </w:trPr>
        <w:tc>
          <w:tcPr>
            <w:tcW w:w="1949" w:type="dxa"/>
            <w:shd w:val="clear" w:color="auto" w:fill="1F4E79"/>
            <w:vAlign w:val="center"/>
          </w:tcPr>
          <w:p w14:paraId="6AB989C2" w14:textId="77777777" w:rsidR="00DE5889" w:rsidRDefault="00000000">
            <w:pPr>
              <w:jc w:val="center"/>
            </w:pPr>
            <w:r>
              <w:rPr>
                <w:b/>
                <w:color w:val="FFFFFF"/>
                <w:sz w:val="15"/>
              </w:rPr>
              <w:t>Gimnasios activos</w:t>
            </w:r>
          </w:p>
        </w:tc>
        <w:tc>
          <w:tcPr>
            <w:tcW w:w="1949" w:type="dxa"/>
            <w:shd w:val="clear" w:color="auto" w:fill="1F4E79"/>
            <w:vAlign w:val="center"/>
          </w:tcPr>
          <w:p w14:paraId="6AE6D6ED" w14:textId="77777777" w:rsidR="00DE5889" w:rsidRDefault="00000000">
            <w:pPr>
              <w:jc w:val="center"/>
            </w:pPr>
            <w:r>
              <w:rPr>
                <w:b/>
                <w:color w:val="FFFFFF"/>
                <w:sz w:val="15"/>
              </w:rPr>
              <w:t>Gasto fijo mensual</w:t>
            </w:r>
          </w:p>
        </w:tc>
        <w:tc>
          <w:tcPr>
            <w:tcW w:w="1949" w:type="dxa"/>
            <w:shd w:val="clear" w:color="auto" w:fill="1F4E79"/>
            <w:vAlign w:val="center"/>
          </w:tcPr>
          <w:p w14:paraId="34D0412D" w14:textId="77777777" w:rsidR="00DE5889" w:rsidRDefault="00000000">
            <w:pPr>
              <w:jc w:val="center"/>
            </w:pPr>
            <w:r>
              <w:rPr>
                <w:b/>
                <w:color w:val="FFFFFF"/>
                <w:sz w:val="15"/>
              </w:rPr>
              <w:t>Variable mensual</w:t>
            </w:r>
          </w:p>
        </w:tc>
        <w:tc>
          <w:tcPr>
            <w:tcW w:w="1949" w:type="dxa"/>
            <w:shd w:val="clear" w:color="auto" w:fill="1F4E79"/>
            <w:vAlign w:val="center"/>
          </w:tcPr>
          <w:p w14:paraId="34613796" w14:textId="77777777" w:rsidR="00DE5889" w:rsidRDefault="00000000">
            <w:pPr>
              <w:jc w:val="center"/>
            </w:pPr>
            <w:r>
              <w:rPr>
                <w:b/>
                <w:color w:val="FFFFFF"/>
                <w:sz w:val="15"/>
              </w:rPr>
              <w:t>Gasto mensual total</w:t>
            </w:r>
          </w:p>
        </w:tc>
        <w:tc>
          <w:tcPr>
            <w:tcW w:w="1949" w:type="dxa"/>
            <w:shd w:val="clear" w:color="auto" w:fill="1F4E79"/>
            <w:vAlign w:val="center"/>
          </w:tcPr>
          <w:p w14:paraId="109E3FF9" w14:textId="77777777" w:rsidR="00DE5889" w:rsidRDefault="00000000">
            <w:pPr>
              <w:jc w:val="center"/>
            </w:pPr>
            <w:r>
              <w:rPr>
                <w:b/>
                <w:color w:val="FFFFFF"/>
                <w:sz w:val="15"/>
              </w:rPr>
              <w:t>Gasto anual total</w:t>
            </w:r>
          </w:p>
        </w:tc>
      </w:tr>
      <w:tr w:rsidR="00DE5889" w14:paraId="3D5A7125" w14:textId="77777777">
        <w:trPr>
          <w:jc w:val="center"/>
        </w:trPr>
        <w:tc>
          <w:tcPr>
            <w:tcW w:w="1949" w:type="dxa"/>
            <w:tcMar>
              <w:top w:w="80" w:type="dxa"/>
              <w:left w:w="80" w:type="dxa"/>
              <w:bottom w:w="80" w:type="dxa"/>
              <w:right w:w="80" w:type="dxa"/>
            </w:tcMar>
            <w:vAlign w:val="center"/>
          </w:tcPr>
          <w:p w14:paraId="4DBACC07" w14:textId="77777777" w:rsidR="00DE5889" w:rsidRDefault="00000000">
            <w:r>
              <w:rPr>
                <w:sz w:val="15"/>
              </w:rPr>
              <w:t>1</w:t>
            </w:r>
          </w:p>
        </w:tc>
        <w:tc>
          <w:tcPr>
            <w:tcW w:w="1949" w:type="dxa"/>
            <w:tcMar>
              <w:top w:w="80" w:type="dxa"/>
              <w:left w:w="80" w:type="dxa"/>
              <w:bottom w:w="80" w:type="dxa"/>
              <w:right w:w="80" w:type="dxa"/>
            </w:tcMar>
            <w:vAlign w:val="center"/>
          </w:tcPr>
          <w:p w14:paraId="1231F6B2" w14:textId="77777777" w:rsidR="00DE5889" w:rsidRDefault="00000000">
            <w:r>
              <w:rPr>
                <w:sz w:val="15"/>
              </w:rPr>
              <w:t>₡61 125</w:t>
            </w:r>
          </w:p>
        </w:tc>
        <w:tc>
          <w:tcPr>
            <w:tcW w:w="1949" w:type="dxa"/>
            <w:tcMar>
              <w:top w:w="80" w:type="dxa"/>
              <w:left w:w="80" w:type="dxa"/>
              <w:bottom w:w="80" w:type="dxa"/>
              <w:right w:w="80" w:type="dxa"/>
            </w:tcMar>
            <w:vAlign w:val="center"/>
          </w:tcPr>
          <w:p w14:paraId="21D1CF73" w14:textId="77777777" w:rsidR="00DE5889" w:rsidRDefault="00000000">
            <w:pPr>
              <w:jc w:val="right"/>
            </w:pPr>
            <w:r>
              <w:rPr>
                <w:sz w:val="15"/>
              </w:rPr>
              <w:t>₡4 750</w:t>
            </w:r>
          </w:p>
        </w:tc>
        <w:tc>
          <w:tcPr>
            <w:tcW w:w="1949" w:type="dxa"/>
            <w:tcMar>
              <w:top w:w="80" w:type="dxa"/>
              <w:left w:w="80" w:type="dxa"/>
              <w:bottom w:w="80" w:type="dxa"/>
              <w:right w:w="80" w:type="dxa"/>
            </w:tcMar>
            <w:vAlign w:val="center"/>
          </w:tcPr>
          <w:p w14:paraId="09103EE1" w14:textId="77777777" w:rsidR="00DE5889" w:rsidRDefault="00000000">
            <w:pPr>
              <w:jc w:val="right"/>
            </w:pPr>
            <w:r>
              <w:rPr>
                <w:sz w:val="15"/>
              </w:rPr>
              <w:t>₡65 875</w:t>
            </w:r>
          </w:p>
        </w:tc>
        <w:tc>
          <w:tcPr>
            <w:tcW w:w="1949" w:type="dxa"/>
            <w:tcMar>
              <w:top w:w="80" w:type="dxa"/>
              <w:left w:w="80" w:type="dxa"/>
              <w:bottom w:w="80" w:type="dxa"/>
              <w:right w:w="80" w:type="dxa"/>
            </w:tcMar>
            <w:vAlign w:val="center"/>
          </w:tcPr>
          <w:p w14:paraId="4F48F7E2" w14:textId="77777777" w:rsidR="00DE5889" w:rsidRDefault="00000000">
            <w:pPr>
              <w:jc w:val="right"/>
            </w:pPr>
            <w:r>
              <w:rPr>
                <w:sz w:val="15"/>
              </w:rPr>
              <w:t>₡790 500</w:t>
            </w:r>
          </w:p>
        </w:tc>
      </w:tr>
      <w:tr w:rsidR="00DE5889" w14:paraId="6051EE05" w14:textId="77777777">
        <w:trPr>
          <w:jc w:val="center"/>
        </w:trPr>
        <w:tc>
          <w:tcPr>
            <w:tcW w:w="1949" w:type="dxa"/>
            <w:tcMar>
              <w:top w:w="80" w:type="dxa"/>
              <w:left w:w="80" w:type="dxa"/>
              <w:bottom w:w="80" w:type="dxa"/>
              <w:right w:w="80" w:type="dxa"/>
            </w:tcMar>
            <w:vAlign w:val="center"/>
          </w:tcPr>
          <w:p w14:paraId="51B35C53" w14:textId="77777777" w:rsidR="00DE5889" w:rsidRDefault="00000000">
            <w:r>
              <w:rPr>
                <w:sz w:val="15"/>
              </w:rPr>
              <w:t>2</w:t>
            </w:r>
          </w:p>
        </w:tc>
        <w:tc>
          <w:tcPr>
            <w:tcW w:w="1949" w:type="dxa"/>
            <w:tcMar>
              <w:top w:w="80" w:type="dxa"/>
              <w:left w:w="80" w:type="dxa"/>
              <w:bottom w:w="80" w:type="dxa"/>
              <w:right w:w="80" w:type="dxa"/>
            </w:tcMar>
            <w:vAlign w:val="center"/>
          </w:tcPr>
          <w:p w14:paraId="68E9CBB8" w14:textId="77777777" w:rsidR="00DE5889" w:rsidRDefault="00000000">
            <w:r>
              <w:rPr>
                <w:sz w:val="15"/>
              </w:rPr>
              <w:t>₡61 125</w:t>
            </w:r>
          </w:p>
        </w:tc>
        <w:tc>
          <w:tcPr>
            <w:tcW w:w="1949" w:type="dxa"/>
            <w:tcMar>
              <w:top w:w="80" w:type="dxa"/>
              <w:left w:w="80" w:type="dxa"/>
              <w:bottom w:w="80" w:type="dxa"/>
              <w:right w:w="80" w:type="dxa"/>
            </w:tcMar>
            <w:vAlign w:val="center"/>
          </w:tcPr>
          <w:p w14:paraId="6C393D70" w14:textId="77777777" w:rsidR="00DE5889" w:rsidRDefault="00000000">
            <w:pPr>
              <w:jc w:val="right"/>
            </w:pPr>
            <w:r>
              <w:rPr>
                <w:sz w:val="15"/>
              </w:rPr>
              <w:t>₡9 500</w:t>
            </w:r>
          </w:p>
        </w:tc>
        <w:tc>
          <w:tcPr>
            <w:tcW w:w="1949" w:type="dxa"/>
            <w:tcMar>
              <w:top w:w="80" w:type="dxa"/>
              <w:left w:w="80" w:type="dxa"/>
              <w:bottom w:w="80" w:type="dxa"/>
              <w:right w:w="80" w:type="dxa"/>
            </w:tcMar>
            <w:vAlign w:val="center"/>
          </w:tcPr>
          <w:p w14:paraId="6AF6EB98" w14:textId="77777777" w:rsidR="00DE5889" w:rsidRDefault="00000000">
            <w:pPr>
              <w:jc w:val="right"/>
            </w:pPr>
            <w:r>
              <w:rPr>
                <w:sz w:val="15"/>
              </w:rPr>
              <w:t>₡70 625</w:t>
            </w:r>
          </w:p>
        </w:tc>
        <w:tc>
          <w:tcPr>
            <w:tcW w:w="1949" w:type="dxa"/>
            <w:tcMar>
              <w:top w:w="80" w:type="dxa"/>
              <w:left w:w="80" w:type="dxa"/>
              <w:bottom w:w="80" w:type="dxa"/>
              <w:right w:w="80" w:type="dxa"/>
            </w:tcMar>
            <w:vAlign w:val="center"/>
          </w:tcPr>
          <w:p w14:paraId="1DB91471" w14:textId="77777777" w:rsidR="00DE5889" w:rsidRDefault="00000000">
            <w:pPr>
              <w:jc w:val="right"/>
            </w:pPr>
            <w:r>
              <w:rPr>
                <w:sz w:val="15"/>
              </w:rPr>
              <w:t>₡847 500</w:t>
            </w:r>
          </w:p>
        </w:tc>
      </w:tr>
      <w:tr w:rsidR="00DE5889" w14:paraId="0B5E4AE1" w14:textId="77777777">
        <w:trPr>
          <w:jc w:val="center"/>
        </w:trPr>
        <w:tc>
          <w:tcPr>
            <w:tcW w:w="1949" w:type="dxa"/>
            <w:tcMar>
              <w:top w:w="80" w:type="dxa"/>
              <w:left w:w="80" w:type="dxa"/>
              <w:bottom w:w="80" w:type="dxa"/>
              <w:right w:w="80" w:type="dxa"/>
            </w:tcMar>
            <w:vAlign w:val="center"/>
          </w:tcPr>
          <w:p w14:paraId="42250DC8" w14:textId="77777777" w:rsidR="00DE5889" w:rsidRDefault="00000000">
            <w:r>
              <w:rPr>
                <w:sz w:val="15"/>
              </w:rPr>
              <w:t>5</w:t>
            </w:r>
          </w:p>
        </w:tc>
        <w:tc>
          <w:tcPr>
            <w:tcW w:w="1949" w:type="dxa"/>
            <w:tcMar>
              <w:top w:w="80" w:type="dxa"/>
              <w:left w:w="80" w:type="dxa"/>
              <w:bottom w:w="80" w:type="dxa"/>
              <w:right w:w="80" w:type="dxa"/>
            </w:tcMar>
            <w:vAlign w:val="center"/>
          </w:tcPr>
          <w:p w14:paraId="228E94F0" w14:textId="77777777" w:rsidR="00DE5889" w:rsidRDefault="00000000">
            <w:r>
              <w:rPr>
                <w:sz w:val="15"/>
              </w:rPr>
              <w:t>₡61 125</w:t>
            </w:r>
          </w:p>
        </w:tc>
        <w:tc>
          <w:tcPr>
            <w:tcW w:w="1949" w:type="dxa"/>
            <w:tcMar>
              <w:top w:w="80" w:type="dxa"/>
              <w:left w:w="80" w:type="dxa"/>
              <w:bottom w:w="80" w:type="dxa"/>
              <w:right w:w="80" w:type="dxa"/>
            </w:tcMar>
            <w:vAlign w:val="center"/>
          </w:tcPr>
          <w:p w14:paraId="52F48883" w14:textId="77777777" w:rsidR="00DE5889" w:rsidRDefault="00000000">
            <w:pPr>
              <w:jc w:val="right"/>
            </w:pPr>
            <w:r>
              <w:rPr>
                <w:sz w:val="15"/>
              </w:rPr>
              <w:t>₡23 750</w:t>
            </w:r>
          </w:p>
        </w:tc>
        <w:tc>
          <w:tcPr>
            <w:tcW w:w="1949" w:type="dxa"/>
            <w:tcMar>
              <w:top w:w="80" w:type="dxa"/>
              <w:left w:w="80" w:type="dxa"/>
              <w:bottom w:w="80" w:type="dxa"/>
              <w:right w:w="80" w:type="dxa"/>
            </w:tcMar>
            <w:vAlign w:val="center"/>
          </w:tcPr>
          <w:p w14:paraId="0A25F4D1" w14:textId="77777777" w:rsidR="00DE5889" w:rsidRDefault="00000000">
            <w:pPr>
              <w:jc w:val="right"/>
            </w:pPr>
            <w:r>
              <w:rPr>
                <w:sz w:val="15"/>
              </w:rPr>
              <w:t>₡84 875</w:t>
            </w:r>
          </w:p>
        </w:tc>
        <w:tc>
          <w:tcPr>
            <w:tcW w:w="1949" w:type="dxa"/>
            <w:tcMar>
              <w:top w:w="80" w:type="dxa"/>
              <w:left w:w="80" w:type="dxa"/>
              <w:bottom w:w="80" w:type="dxa"/>
              <w:right w:w="80" w:type="dxa"/>
            </w:tcMar>
            <w:vAlign w:val="center"/>
          </w:tcPr>
          <w:p w14:paraId="6D2DA6A0" w14:textId="77777777" w:rsidR="00DE5889" w:rsidRDefault="00000000">
            <w:pPr>
              <w:jc w:val="right"/>
            </w:pPr>
            <w:r>
              <w:rPr>
                <w:sz w:val="15"/>
              </w:rPr>
              <w:t>₡1 018 500</w:t>
            </w:r>
          </w:p>
        </w:tc>
      </w:tr>
      <w:tr w:rsidR="00DE5889" w14:paraId="0798209C" w14:textId="77777777">
        <w:trPr>
          <w:jc w:val="center"/>
        </w:trPr>
        <w:tc>
          <w:tcPr>
            <w:tcW w:w="1949" w:type="dxa"/>
            <w:tcMar>
              <w:top w:w="80" w:type="dxa"/>
              <w:left w:w="80" w:type="dxa"/>
              <w:bottom w:w="80" w:type="dxa"/>
              <w:right w:w="80" w:type="dxa"/>
            </w:tcMar>
            <w:vAlign w:val="center"/>
          </w:tcPr>
          <w:p w14:paraId="3B6B4BDE" w14:textId="77777777" w:rsidR="00DE5889" w:rsidRDefault="00000000">
            <w:r>
              <w:rPr>
                <w:sz w:val="15"/>
              </w:rPr>
              <w:t>10</w:t>
            </w:r>
          </w:p>
        </w:tc>
        <w:tc>
          <w:tcPr>
            <w:tcW w:w="1949" w:type="dxa"/>
            <w:tcMar>
              <w:top w:w="80" w:type="dxa"/>
              <w:left w:w="80" w:type="dxa"/>
              <w:bottom w:w="80" w:type="dxa"/>
              <w:right w:w="80" w:type="dxa"/>
            </w:tcMar>
            <w:vAlign w:val="center"/>
          </w:tcPr>
          <w:p w14:paraId="1E4A4AFC" w14:textId="77777777" w:rsidR="00DE5889" w:rsidRDefault="00000000">
            <w:r>
              <w:rPr>
                <w:sz w:val="15"/>
              </w:rPr>
              <w:t>₡61 125</w:t>
            </w:r>
          </w:p>
        </w:tc>
        <w:tc>
          <w:tcPr>
            <w:tcW w:w="1949" w:type="dxa"/>
            <w:tcMar>
              <w:top w:w="80" w:type="dxa"/>
              <w:left w:w="80" w:type="dxa"/>
              <w:bottom w:w="80" w:type="dxa"/>
              <w:right w:w="80" w:type="dxa"/>
            </w:tcMar>
            <w:vAlign w:val="center"/>
          </w:tcPr>
          <w:p w14:paraId="232B5607" w14:textId="77777777" w:rsidR="00DE5889" w:rsidRDefault="00000000">
            <w:pPr>
              <w:jc w:val="right"/>
            </w:pPr>
            <w:r>
              <w:rPr>
                <w:sz w:val="15"/>
              </w:rPr>
              <w:t>₡47 500</w:t>
            </w:r>
          </w:p>
        </w:tc>
        <w:tc>
          <w:tcPr>
            <w:tcW w:w="1949" w:type="dxa"/>
            <w:tcMar>
              <w:top w:w="80" w:type="dxa"/>
              <w:left w:w="80" w:type="dxa"/>
              <w:bottom w:w="80" w:type="dxa"/>
              <w:right w:w="80" w:type="dxa"/>
            </w:tcMar>
            <w:vAlign w:val="center"/>
          </w:tcPr>
          <w:p w14:paraId="50901206" w14:textId="77777777" w:rsidR="00DE5889" w:rsidRDefault="00000000">
            <w:pPr>
              <w:jc w:val="right"/>
            </w:pPr>
            <w:r>
              <w:rPr>
                <w:sz w:val="15"/>
              </w:rPr>
              <w:t>₡108 625</w:t>
            </w:r>
          </w:p>
        </w:tc>
        <w:tc>
          <w:tcPr>
            <w:tcW w:w="1949" w:type="dxa"/>
            <w:tcMar>
              <w:top w:w="80" w:type="dxa"/>
              <w:left w:w="80" w:type="dxa"/>
              <w:bottom w:w="80" w:type="dxa"/>
              <w:right w:w="80" w:type="dxa"/>
            </w:tcMar>
            <w:vAlign w:val="center"/>
          </w:tcPr>
          <w:p w14:paraId="421054F5" w14:textId="77777777" w:rsidR="00DE5889" w:rsidRDefault="00000000">
            <w:pPr>
              <w:jc w:val="right"/>
            </w:pPr>
            <w:r>
              <w:rPr>
                <w:sz w:val="15"/>
              </w:rPr>
              <w:t>₡1 303 500</w:t>
            </w:r>
          </w:p>
        </w:tc>
      </w:tr>
      <w:tr w:rsidR="00DE5889" w14:paraId="5F6D73E2" w14:textId="77777777">
        <w:trPr>
          <w:jc w:val="center"/>
        </w:trPr>
        <w:tc>
          <w:tcPr>
            <w:tcW w:w="1949" w:type="dxa"/>
            <w:tcMar>
              <w:top w:w="80" w:type="dxa"/>
              <w:left w:w="80" w:type="dxa"/>
              <w:bottom w:w="80" w:type="dxa"/>
              <w:right w:w="80" w:type="dxa"/>
            </w:tcMar>
            <w:vAlign w:val="center"/>
          </w:tcPr>
          <w:p w14:paraId="7227BFD5" w14:textId="77777777" w:rsidR="00DE5889" w:rsidRDefault="00000000">
            <w:r>
              <w:rPr>
                <w:sz w:val="15"/>
              </w:rPr>
              <w:t>20</w:t>
            </w:r>
          </w:p>
        </w:tc>
        <w:tc>
          <w:tcPr>
            <w:tcW w:w="1949" w:type="dxa"/>
            <w:tcMar>
              <w:top w:w="80" w:type="dxa"/>
              <w:left w:w="80" w:type="dxa"/>
              <w:bottom w:w="80" w:type="dxa"/>
              <w:right w:w="80" w:type="dxa"/>
            </w:tcMar>
            <w:vAlign w:val="center"/>
          </w:tcPr>
          <w:p w14:paraId="79F7534C" w14:textId="77777777" w:rsidR="00DE5889" w:rsidRDefault="00000000">
            <w:r>
              <w:rPr>
                <w:sz w:val="15"/>
              </w:rPr>
              <w:t>₡61 125</w:t>
            </w:r>
          </w:p>
        </w:tc>
        <w:tc>
          <w:tcPr>
            <w:tcW w:w="1949" w:type="dxa"/>
            <w:tcMar>
              <w:top w:w="80" w:type="dxa"/>
              <w:left w:w="80" w:type="dxa"/>
              <w:bottom w:w="80" w:type="dxa"/>
              <w:right w:w="80" w:type="dxa"/>
            </w:tcMar>
            <w:vAlign w:val="center"/>
          </w:tcPr>
          <w:p w14:paraId="204393CE" w14:textId="77777777" w:rsidR="00DE5889" w:rsidRDefault="00000000">
            <w:pPr>
              <w:jc w:val="right"/>
            </w:pPr>
            <w:r>
              <w:rPr>
                <w:sz w:val="15"/>
              </w:rPr>
              <w:t>₡95 000</w:t>
            </w:r>
          </w:p>
        </w:tc>
        <w:tc>
          <w:tcPr>
            <w:tcW w:w="1949" w:type="dxa"/>
            <w:tcMar>
              <w:top w:w="80" w:type="dxa"/>
              <w:left w:w="80" w:type="dxa"/>
              <w:bottom w:w="80" w:type="dxa"/>
              <w:right w:w="80" w:type="dxa"/>
            </w:tcMar>
            <w:vAlign w:val="center"/>
          </w:tcPr>
          <w:p w14:paraId="5B8A0FCA" w14:textId="77777777" w:rsidR="00DE5889" w:rsidRDefault="00000000">
            <w:pPr>
              <w:jc w:val="right"/>
            </w:pPr>
            <w:r>
              <w:rPr>
                <w:sz w:val="15"/>
              </w:rPr>
              <w:t>₡156 125</w:t>
            </w:r>
          </w:p>
        </w:tc>
        <w:tc>
          <w:tcPr>
            <w:tcW w:w="1949" w:type="dxa"/>
            <w:tcMar>
              <w:top w:w="80" w:type="dxa"/>
              <w:left w:w="80" w:type="dxa"/>
              <w:bottom w:w="80" w:type="dxa"/>
              <w:right w:w="80" w:type="dxa"/>
            </w:tcMar>
            <w:vAlign w:val="center"/>
          </w:tcPr>
          <w:p w14:paraId="5A8C9CEF" w14:textId="77777777" w:rsidR="00DE5889" w:rsidRDefault="00000000">
            <w:pPr>
              <w:jc w:val="right"/>
            </w:pPr>
            <w:r>
              <w:rPr>
                <w:sz w:val="15"/>
              </w:rPr>
              <w:t>₡1 873 500</w:t>
            </w:r>
          </w:p>
        </w:tc>
      </w:tr>
    </w:tbl>
    <w:p w14:paraId="050396FF" w14:textId="77777777" w:rsidR="00DE5889" w:rsidRDefault="00DE5889"/>
    <w:p w14:paraId="75C46BB5" w14:textId="77777777" w:rsidR="00DE5889" w:rsidRDefault="00000000">
      <w:r>
        <w:t>La proyección muestra que el costo fijo pesa más al inicio. Cuando aumenta la cantidad de gimnasios, el costo por cliente baja porque Vercel, Supabase Pro, dominio y correo ya están pagados. Por eso el modelo SaaS tiene sentido: el ingreso puede crecer más rápido que la infraestructura en la primera etapa.</w:t>
      </w:r>
    </w:p>
    <w:p w14:paraId="0B64EC01" w14:textId="77777777" w:rsidR="00DE5889" w:rsidRDefault="00000000">
      <w:pPr>
        <w:pStyle w:val="Ttulo1"/>
      </w:pPr>
      <w:r>
        <w:t>11. Punto de equilibrio con planes propuestos</w:t>
      </w:r>
    </w:p>
    <w:tbl>
      <w:tblPr>
        <w:tblStyle w:val="Tablaconcuadrcula"/>
        <w:tblW w:w="0" w:type="auto"/>
        <w:jc w:val="center"/>
        <w:tblLook w:val="04A0" w:firstRow="1" w:lastRow="0" w:firstColumn="1" w:lastColumn="0" w:noHBand="0" w:noVBand="1"/>
      </w:tblPr>
      <w:tblGrid>
        <w:gridCol w:w="1948"/>
        <w:gridCol w:w="1947"/>
        <w:gridCol w:w="1947"/>
        <w:gridCol w:w="1947"/>
        <w:gridCol w:w="1947"/>
      </w:tblGrid>
      <w:tr w:rsidR="00DE5889" w14:paraId="766A9CE7" w14:textId="77777777">
        <w:trPr>
          <w:tblHeader/>
          <w:jc w:val="center"/>
        </w:trPr>
        <w:tc>
          <w:tcPr>
            <w:tcW w:w="1949" w:type="dxa"/>
            <w:shd w:val="clear" w:color="auto" w:fill="1F4E79"/>
            <w:vAlign w:val="center"/>
          </w:tcPr>
          <w:p w14:paraId="39BE8F8C" w14:textId="77777777" w:rsidR="00DE5889" w:rsidRDefault="00000000">
            <w:pPr>
              <w:jc w:val="center"/>
            </w:pPr>
            <w:r>
              <w:rPr>
                <w:b/>
                <w:color w:val="FFFFFF"/>
                <w:sz w:val="16"/>
              </w:rPr>
              <w:t>Plan</w:t>
            </w:r>
          </w:p>
        </w:tc>
        <w:tc>
          <w:tcPr>
            <w:tcW w:w="1949" w:type="dxa"/>
            <w:shd w:val="clear" w:color="auto" w:fill="1F4E79"/>
            <w:vAlign w:val="center"/>
          </w:tcPr>
          <w:p w14:paraId="5E95B5A4" w14:textId="77777777" w:rsidR="00DE5889" w:rsidRDefault="00000000">
            <w:pPr>
              <w:jc w:val="center"/>
            </w:pPr>
            <w:r>
              <w:rPr>
                <w:b/>
                <w:color w:val="FFFFFF"/>
                <w:sz w:val="16"/>
              </w:rPr>
              <w:t>Precio mensual sugerido</w:t>
            </w:r>
          </w:p>
        </w:tc>
        <w:tc>
          <w:tcPr>
            <w:tcW w:w="1949" w:type="dxa"/>
            <w:shd w:val="clear" w:color="auto" w:fill="1F4E79"/>
            <w:vAlign w:val="center"/>
          </w:tcPr>
          <w:p w14:paraId="30662EDE" w14:textId="77777777" w:rsidR="00DE5889" w:rsidRDefault="00000000">
            <w:pPr>
              <w:jc w:val="center"/>
            </w:pPr>
            <w:r>
              <w:rPr>
                <w:b/>
                <w:color w:val="FFFFFF"/>
                <w:sz w:val="16"/>
              </w:rPr>
              <w:t>Costo variable</w:t>
            </w:r>
          </w:p>
        </w:tc>
        <w:tc>
          <w:tcPr>
            <w:tcW w:w="1949" w:type="dxa"/>
            <w:shd w:val="clear" w:color="auto" w:fill="1F4E79"/>
            <w:vAlign w:val="center"/>
          </w:tcPr>
          <w:p w14:paraId="5B20CFC4" w14:textId="77777777" w:rsidR="00DE5889" w:rsidRDefault="00000000">
            <w:pPr>
              <w:jc w:val="center"/>
            </w:pPr>
            <w:r>
              <w:rPr>
                <w:b/>
                <w:color w:val="FFFFFF"/>
                <w:sz w:val="16"/>
              </w:rPr>
              <w:t>Margen antes de fijos</w:t>
            </w:r>
          </w:p>
        </w:tc>
        <w:tc>
          <w:tcPr>
            <w:tcW w:w="1949" w:type="dxa"/>
            <w:shd w:val="clear" w:color="auto" w:fill="1F4E79"/>
            <w:vAlign w:val="center"/>
          </w:tcPr>
          <w:p w14:paraId="14CF793C" w14:textId="77777777" w:rsidR="00DE5889" w:rsidRDefault="00000000">
            <w:pPr>
              <w:jc w:val="center"/>
            </w:pPr>
            <w:r>
              <w:rPr>
                <w:b/>
                <w:color w:val="FFFFFF"/>
                <w:sz w:val="16"/>
              </w:rPr>
              <w:t>Clientes para cubrir fijos</w:t>
            </w:r>
          </w:p>
        </w:tc>
      </w:tr>
      <w:tr w:rsidR="00DE5889" w14:paraId="7E7F7958" w14:textId="77777777">
        <w:trPr>
          <w:jc w:val="center"/>
        </w:trPr>
        <w:tc>
          <w:tcPr>
            <w:tcW w:w="1949" w:type="dxa"/>
            <w:tcMar>
              <w:top w:w="80" w:type="dxa"/>
              <w:left w:w="80" w:type="dxa"/>
              <w:bottom w:w="80" w:type="dxa"/>
              <w:right w:w="80" w:type="dxa"/>
            </w:tcMar>
            <w:vAlign w:val="center"/>
          </w:tcPr>
          <w:p w14:paraId="73124D44" w14:textId="77777777" w:rsidR="00DE5889" w:rsidRDefault="00000000">
            <w:r>
              <w:rPr>
                <w:sz w:val="16"/>
              </w:rPr>
              <w:t>Starter</w:t>
            </w:r>
          </w:p>
        </w:tc>
        <w:tc>
          <w:tcPr>
            <w:tcW w:w="1949" w:type="dxa"/>
            <w:tcMar>
              <w:top w:w="80" w:type="dxa"/>
              <w:left w:w="80" w:type="dxa"/>
              <w:bottom w:w="80" w:type="dxa"/>
              <w:right w:w="80" w:type="dxa"/>
            </w:tcMar>
            <w:vAlign w:val="center"/>
          </w:tcPr>
          <w:p w14:paraId="202B1394" w14:textId="77777777" w:rsidR="00DE5889" w:rsidRDefault="00000000">
            <w:r>
              <w:rPr>
                <w:sz w:val="16"/>
              </w:rPr>
              <w:t>₡15 000</w:t>
            </w:r>
          </w:p>
        </w:tc>
        <w:tc>
          <w:tcPr>
            <w:tcW w:w="1949" w:type="dxa"/>
            <w:tcMar>
              <w:top w:w="80" w:type="dxa"/>
              <w:left w:w="80" w:type="dxa"/>
              <w:bottom w:w="80" w:type="dxa"/>
              <w:right w:w="80" w:type="dxa"/>
            </w:tcMar>
            <w:vAlign w:val="center"/>
          </w:tcPr>
          <w:p w14:paraId="2F9AE192" w14:textId="77777777" w:rsidR="00DE5889" w:rsidRDefault="00000000">
            <w:pPr>
              <w:jc w:val="right"/>
            </w:pPr>
            <w:r>
              <w:rPr>
                <w:sz w:val="16"/>
              </w:rPr>
              <w:t>₡4 750</w:t>
            </w:r>
          </w:p>
        </w:tc>
        <w:tc>
          <w:tcPr>
            <w:tcW w:w="1949" w:type="dxa"/>
            <w:tcMar>
              <w:top w:w="80" w:type="dxa"/>
              <w:left w:w="80" w:type="dxa"/>
              <w:bottom w:w="80" w:type="dxa"/>
              <w:right w:w="80" w:type="dxa"/>
            </w:tcMar>
            <w:vAlign w:val="center"/>
          </w:tcPr>
          <w:p w14:paraId="63CC587B" w14:textId="77777777" w:rsidR="00DE5889" w:rsidRDefault="00000000">
            <w:pPr>
              <w:jc w:val="right"/>
            </w:pPr>
            <w:r>
              <w:rPr>
                <w:sz w:val="16"/>
              </w:rPr>
              <w:t>₡10 250</w:t>
            </w:r>
          </w:p>
        </w:tc>
        <w:tc>
          <w:tcPr>
            <w:tcW w:w="1949" w:type="dxa"/>
            <w:tcMar>
              <w:top w:w="80" w:type="dxa"/>
              <w:left w:w="80" w:type="dxa"/>
              <w:bottom w:w="80" w:type="dxa"/>
              <w:right w:w="80" w:type="dxa"/>
            </w:tcMar>
            <w:vAlign w:val="center"/>
          </w:tcPr>
          <w:p w14:paraId="316B5A99" w14:textId="77777777" w:rsidR="00DE5889" w:rsidRDefault="00000000">
            <w:pPr>
              <w:jc w:val="right"/>
            </w:pPr>
            <w:r>
              <w:rPr>
                <w:sz w:val="16"/>
              </w:rPr>
              <w:t>6</w:t>
            </w:r>
          </w:p>
        </w:tc>
      </w:tr>
      <w:tr w:rsidR="00DE5889" w14:paraId="4CE20B36" w14:textId="77777777">
        <w:trPr>
          <w:jc w:val="center"/>
        </w:trPr>
        <w:tc>
          <w:tcPr>
            <w:tcW w:w="1949" w:type="dxa"/>
            <w:tcMar>
              <w:top w:w="80" w:type="dxa"/>
              <w:left w:w="80" w:type="dxa"/>
              <w:bottom w:w="80" w:type="dxa"/>
              <w:right w:w="80" w:type="dxa"/>
            </w:tcMar>
            <w:vAlign w:val="center"/>
          </w:tcPr>
          <w:p w14:paraId="7B5F1608" w14:textId="77777777" w:rsidR="00DE5889" w:rsidRDefault="00000000">
            <w:r>
              <w:rPr>
                <w:sz w:val="16"/>
              </w:rPr>
              <w:t>Pro Gym</w:t>
            </w:r>
          </w:p>
        </w:tc>
        <w:tc>
          <w:tcPr>
            <w:tcW w:w="1949" w:type="dxa"/>
            <w:tcMar>
              <w:top w:w="80" w:type="dxa"/>
              <w:left w:w="80" w:type="dxa"/>
              <w:bottom w:w="80" w:type="dxa"/>
              <w:right w:w="80" w:type="dxa"/>
            </w:tcMar>
            <w:vAlign w:val="center"/>
          </w:tcPr>
          <w:p w14:paraId="09DD34DC" w14:textId="77777777" w:rsidR="00DE5889" w:rsidRDefault="00000000">
            <w:r>
              <w:rPr>
                <w:sz w:val="16"/>
              </w:rPr>
              <w:t>₡25 000</w:t>
            </w:r>
          </w:p>
        </w:tc>
        <w:tc>
          <w:tcPr>
            <w:tcW w:w="1949" w:type="dxa"/>
            <w:tcMar>
              <w:top w:w="80" w:type="dxa"/>
              <w:left w:w="80" w:type="dxa"/>
              <w:bottom w:w="80" w:type="dxa"/>
              <w:right w:w="80" w:type="dxa"/>
            </w:tcMar>
            <w:vAlign w:val="center"/>
          </w:tcPr>
          <w:p w14:paraId="06418A75" w14:textId="77777777" w:rsidR="00DE5889" w:rsidRDefault="00000000">
            <w:pPr>
              <w:jc w:val="right"/>
            </w:pPr>
            <w:r>
              <w:rPr>
                <w:sz w:val="16"/>
              </w:rPr>
              <w:t>₡4 750</w:t>
            </w:r>
          </w:p>
        </w:tc>
        <w:tc>
          <w:tcPr>
            <w:tcW w:w="1949" w:type="dxa"/>
            <w:tcMar>
              <w:top w:w="80" w:type="dxa"/>
              <w:left w:w="80" w:type="dxa"/>
              <w:bottom w:w="80" w:type="dxa"/>
              <w:right w:w="80" w:type="dxa"/>
            </w:tcMar>
            <w:vAlign w:val="center"/>
          </w:tcPr>
          <w:p w14:paraId="1B695644" w14:textId="77777777" w:rsidR="00DE5889" w:rsidRDefault="00000000">
            <w:pPr>
              <w:jc w:val="right"/>
            </w:pPr>
            <w:r>
              <w:rPr>
                <w:sz w:val="16"/>
              </w:rPr>
              <w:t>₡20 250</w:t>
            </w:r>
          </w:p>
        </w:tc>
        <w:tc>
          <w:tcPr>
            <w:tcW w:w="1949" w:type="dxa"/>
            <w:tcMar>
              <w:top w:w="80" w:type="dxa"/>
              <w:left w:w="80" w:type="dxa"/>
              <w:bottom w:w="80" w:type="dxa"/>
              <w:right w:w="80" w:type="dxa"/>
            </w:tcMar>
            <w:vAlign w:val="center"/>
          </w:tcPr>
          <w:p w14:paraId="331F252D" w14:textId="77777777" w:rsidR="00DE5889" w:rsidRDefault="00000000">
            <w:pPr>
              <w:jc w:val="right"/>
            </w:pPr>
            <w:r>
              <w:rPr>
                <w:sz w:val="16"/>
              </w:rPr>
              <w:t>4</w:t>
            </w:r>
          </w:p>
        </w:tc>
      </w:tr>
      <w:tr w:rsidR="00DE5889" w14:paraId="58A46153" w14:textId="77777777">
        <w:trPr>
          <w:jc w:val="center"/>
        </w:trPr>
        <w:tc>
          <w:tcPr>
            <w:tcW w:w="1949" w:type="dxa"/>
            <w:tcMar>
              <w:top w:w="80" w:type="dxa"/>
              <w:left w:w="80" w:type="dxa"/>
              <w:bottom w:w="80" w:type="dxa"/>
              <w:right w:w="80" w:type="dxa"/>
            </w:tcMar>
            <w:vAlign w:val="center"/>
          </w:tcPr>
          <w:p w14:paraId="16D4E49F" w14:textId="77777777" w:rsidR="00DE5889" w:rsidRDefault="00000000">
            <w:r>
              <w:rPr>
                <w:sz w:val="16"/>
              </w:rPr>
              <w:t>Premium</w:t>
            </w:r>
          </w:p>
        </w:tc>
        <w:tc>
          <w:tcPr>
            <w:tcW w:w="1949" w:type="dxa"/>
            <w:tcMar>
              <w:top w:w="80" w:type="dxa"/>
              <w:left w:w="80" w:type="dxa"/>
              <w:bottom w:w="80" w:type="dxa"/>
              <w:right w:w="80" w:type="dxa"/>
            </w:tcMar>
            <w:vAlign w:val="center"/>
          </w:tcPr>
          <w:p w14:paraId="00535E9D" w14:textId="77777777" w:rsidR="00DE5889" w:rsidRDefault="00000000">
            <w:r>
              <w:rPr>
                <w:sz w:val="16"/>
              </w:rPr>
              <w:t>₡45 000</w:t>
            </w:r>
          </w:p>
        </w:tc>
        <w:tc>
          <w:tcPr>
            <w:tcW w:w="1949" w:type="dxa"/>
            <w:tcMar>
              <w:top w:w="80" w:type="dxa"/>
              <w:left w:w="80" w:type="dxa"/>
              <w:bottom w:w="80" w:type="dxa"/>
              <w:right w:w="80" w:type="dxa"/>
            </w:tcMar>
            <w:vAlign w:val="center"/>
          </w:tcPr>
          <w:p w14:paraId="19615F04" w14:textId="77777777" w:rsidR="00DE5889" w:rsidRDefault="00000000">
            <w:pPr>
              <w:jc w:val="right"/>
            </w:pPr>
            <w:r>
              <w:rPr>
                <w:sz w:val="16"/>
              </w:rPr>
              <w:t>₡17 250</w:t>
            </w:r>
          </w:p>
        </w:tc>
        <w:tc>
          <w:tcPr>
            <w:tcW w:w="1949" w:type="dxa"/>
            <w:tcMar>
              <w:top w:w="80" w:type="dxa"/>
              <w:left w:w="80" w:type="dxa"/>
              <w:bottom w:w="80" w:type="dxa"/>
              <w:right w:w="80" w:type="dxa"/>
            </w:tcMar>
            <w:vAlign w:val="center"/>
          </w:tcPr>
          <w:p w14:paraId="4786D5D9" w14:textId="77777777" w:rsidR="00DE5889" w:rsidRDefault="00000000">
            <w:pPr>
              <w:jc w:val="right"/>
            </w:pPr>
            <w:r>
              <w:rPr>
                <w:sz w:val="16"/>
              </w:rPr>
              <w:t>₡27 750</w:t>
            </w:r>
          </w:p>
        </w:tc>
        <w:tc>
          <w:tcPr>
            <w:tcW w:w="1949" w:type="dxa"/>
            <w:tcMar>
              <w:top w:w="80" w:type="dxa"/>
              <w:left w:w="80" w:type="dxa"/>
              <w:bottom w:w="80" w:type="dxa"/>
              <w:right w:w="80" w:type="dxa"/>
            </w:tcMar>
            <w:vAlign w:val="center"/>
          </w:tcPr>
          <w:p w14:paraId="1AC6D349" w14:textId="77777777" w:rsidR="00DE5889" w:rsidRDefault="00000000">
            <w:pPr>
              <w:jc w:val="right"/>
            </w:pPr>
            <w:r>
              <w:rPr>
                <w:sz w:val="16"/>
              </w:rPr>
              <w:t>3</w:t>
            </w:r>
          </w:p>
        </w:tc>
      </w:tr>
      <w:tr w:rsidR="00DE5889" w14:paraId="4170392D" w14:textId="77777777">
        <w:trPr>
          <w:jc w:val="center"/>
        </w:trPr>
        <w:tc>
          <w:tcPr>
            <w:tcW w:w="1949" w:type="dxa"/>
            <w:tcMar>
              <w:top w:w="80" w:type="dxa"/>
              <w:left w:w="80" w:type="dxa"/>
              <w:bottom w:w="80" w:type="dxa"/>
              <w:right w:w="80" w:type="dxa"/>
            </w:tcMar>
            <w:vAlign w:val="center"/>
          </w:tcPr>
          <w:p w14:paraId="353683C5" w14:textId="77777777" w:rsidR="00DE5889" w:rsidRDefault="00000000">
            <w:r>
              <w:rPr>
                <w:sz w:val="16"/>
              </w:rPr>
              <w:t>Enterprise</w:t>
            </w:r>
          </w:p>
        </w:tc>
        <w:tc>
          <w:tcPr>
            <w:tcW w:w="1949" w:type="dxa"/>
            <w:tcMar>
              <w:top w:w="80" w:type="dxa"/>
              <w:left w:w="80" w:type="dxa"/>
              <w:bottom w:w="80" w:type="dxa"/>
              <w:right w:w="80" w:type="dxa"/>
            </w:tcMar>
            <w:vAlign w:val="center"/>
          </w:tcPr>
          <w:p w14:paraId="0769F583" w14:textId="77777777" w:rsidR="00DE5889" w:rsidRDefault="00000000">
            <w:r>
              <w:rPr>
                <w:sz w:val="16"/>
              </w:rPr>
              <w:t>₡70 000</w:t>
            </w:r>
          </w:p>
        </w:tc>
        <w:tc>
          <w:tcPr>
            <w:tcW w:w="1949" w:type="dxa"/>
            <w:tcMar>
              <w:top w:w="80" w:type="dxa"/>
              <w:left w:w="80" w:type="dxa"/>
              <w:bottom w:w="80" w:type="dxa"/>
              <w:right w:w="80" w:type="dxa"/>
            </w:tcMar>
            <w:vAlign w:val="center"/>
          </w:tcPr>
          <w:p w14:paraId="06FC4702" w14:textId="77777777" w:rsidR="00DE5889" w:rsidRDefault="00000000">
            <w:pPr>
              <w:jc w:val="right"/>
            </w:pPr>
            <w:r>
              <w:rPr>
                <w:sz w:val="16"/>
              </w:rPr>
              <w:t>₡17 250</w:t>
            </w:r>
          </w:p>
        </w:tc>
        <w:tc>
          <w:tcPr>
            <w:tcW w:w="1949" w:type="dxa"/>
            <w:tcMar>
              <w:top w:w="80" w:type="dxa"/>
              <w:left w:w="80" w:type="dxa"/>
              <w:bottom w:w="80" w:type="dxa"/>
              <w:right w:w="80" w:type="dxa"/>
            </w:tcMar>
            <w:vAlign w:val="center"/>
          </w:tcPr>
          <w:p w14:paraId="173CD5D8" w14:textId="77777777" w:rsidR="00DE5889" w:rsidRDefault="00000000">
            <w:pPr>
              <w:jc w:val="right"/>
            </w:pPr>
            <w:r>
              <w:rPr>
                <w:sz w:val="16"/>
              </w:rPr>
              <w:t>₡52 750</w:t>
            </w:r>
          </w:p>
        </w:tc>
        <w:tc>
          <w:tcPr>
            <w:tcW w:w="1949" w:type="dxa"/>
            <w:tcMar>
              <w:top w:w="80" w:type="dxa"/>
              <w:left w:w="80" w:type="dxa"/>
              <w:bottom w:w="80" w:type="dxa"/>
              <w:right w:w="80" w:type="dxa"/>
            </w:tcMar>
            <w:vAlign w:val="center"/>
          </w:tcPr>
          <w:p w14:paraId="13E48934" w14:textId="77777777" w:rsidR="00DE5889" w:rsidRDefault="00000000">
            <w:pPr>
              <w:jc w:val="right"/>
            </w:pPr>
            <w:r>
              <w:rPr>
                <w:sz w:val="16"/>
              </w:rPr>
              <w:t>2</w:t>
            </w:r>
          </w:p>
        </w:tc>
      </w:tr>
    </w:tbl>
    <w:p w14:paraId="094E506A" w14:textId="77777777" w:rsidR="00DE5889" w:rsidRDefault="00DE5889"/>
    <w:p w14:paraId="1C6F968D" w14:textId="77777777" w:rsidR="00DE5889" w:rsidRDefault="00000000">
      <w:r>
        <w:t xml:space="preserve">El plan más sano para vender primero es Pro Gym. Con tres clientes Pro Gym, GymHub queda prácticamente en equilibrio, pero por exactitud el punto de equilibrio se alcanza con cuatro clientes Pro Gym. También se puede cubrir con una mezcla más fuerte, por ejemplo dos Pro Gym y un Premium. </w:t>
      </w:r>
      <w:r>
        <w:lastRenderedPageBreak/>
        <w:t>Starter sirve para entrar al mercado, pero no debe tener demasiada personalización ni soporte porque su margen es menor.</w:t>
      </w:r>
    </w:p>
    <w:p w14:paraId="7FEF60DB" w14:textId="77777777" w:rsidR="00DE5889" w:rsidRDefault="00000000">
      <w:pPr>
        <w:pStyle w:val="Ttulo1"/>
      </w:pPr>
      <w:r>
        <w:t>12. Qué plantilla se debe llenar</w:t>
      </w:r>
    </w:p>
    <w:p w14:paraId="1D63B642" w14:textId="77777777" w:rsidR="00DE5889" w:rsidRDefault="00000000">
      <w:r>
        <w:t>Para ordenar el trabajo, no se debe llenar una sola plantilla. La estructura financiera se arma por partes: costos, ventas, flujo y punto de equilibrio.</w:t>
      </w:r>
    </w:p>
    <w:tbl>
      <w:tblPr>
        <w:tblStyle w:val="Tablaconcuadrcula"/>
        <w:tblW w:w="0" w:type="auto"/>
        <w:jc w:val="center"/>
        <w:tblLook w:val="04A0" w:firstRow="1" w:lastRow="0" w:firstColumn="1" w:lastColumn="0" w:noHBand="0" w:noVBand="1"/>
      </w:tblPr>
      <w:tblGrid>
        <w:gridCol w:w="3246"/>
        <w:gridCol w:w="3245"/>
        <w:gridCol w:w="3245"/>
      </w:tblGrid>
      <w:tr w:rsidR="00DE5889" w14:paraId="2E1CAE3E" w14:textId="77777777">
        <w:trPr>
          <w:tblHeader/>
          <w:jc w:val="center"/>
        </w:trPr>
        <w:tc>
          <w:tcPr>
            <w:tcW w:w="3249" w:type="dxa"/>
            <w:shd w:val="clear" w:color="auto" w:fill="1F4E79"/>
            <w:vAlign w:val="center"/>
          </w:tcPr>
          <w:p w14:paraId="1553CFD4" w14:textId="77777777" w:rsidR="00DE5889" w:rsidRDefault="00000000">
            <w:pPr>
              <w:jc w:val="center"/>
            </w:pPr>
            <w:r>
              <w:rPr>
                <w:b/>
                <w:color w:val="FFFFFF"/>
                <w:sz w:val="15"/>
              </w:rPr>
              <w:t>Plantilla/Hoja</w:t>
            </w:r>
          </w:p>
        </w:tc>
        <w:tc>
          <w:tcPr>
            <w:tcW w:w="3249" w:type="dxa"/>
            <w:shd w:val="clear" w:color="auto" w:fill="1F4E79"/>
            <w:vAlign w:val="center"/>
          </w:tcPr>
          <w:p w14:paraId="4B58C74A" w14:textId="77777777" w:rsidR="00DE5889" w:rsidRDefault="00000000">
            <w:pPr>
              <w:jc w:val="center"/>
            </w:pPr>
            <w:r>
              <w:rPr>
                <w:b/>
                <w:color w:val="FFFFFF"/>
                <w:sz w:val="15"/>
              </w:rPr>
              <w:t>Qué contiene</w:t>
            </w:r>
          </w:p>
        </w:tc>
        <w:tc>
          <w:tcPr>
            <w:tcW w:w="3249" w:type="dxa"/>
            <w:shd w:val="clear" w:color="auto" w:fill="1F4E79"/>
            <w:vAlign w:val="center"/>
          </w:tcPr>
          <w:p w14:paraId="27E24278" w14:textId="77777777" w:rsidR="00DE5889" w:rsidRDefault="00000000">
            <w:pPr>
              <w:jc w:val="center"/>
            </w:pPr>
            <w:r>
              <w:rPr>
                <w:b/>
                <w:color w:val="FFFFFF"/>
                <w:sz w:val="15"/>
              </w:rPr>
              <w:t>Cómo usarla en GymHub</w:t>
            </w:r>
          </w:p>
        </w:tc>
      </w:tr>
      <w:tr w:rsidR="00DE5889" w14:paraId="725AA0DA" w14:textId="77777777">
        <w:trPr>
          <w:jc w:val="center"/>
        </w:trPr>
        <w:tc>
          <w:tcPr>
            <w:tcW w:w="3249" w:type="dxa"/>
            <w:tcMar>
              <w:top w:w="80" w:type="dxa"/>
              <w:left w:w="80" w:type="dxa"/>
              <w:bottom w:w="80" w:type="dxa"/>
              <w:right w:w="80" w:type="dxa"/>
            </w:tcMar>
            <w:vAlign w:val="center"/>
          </w:tcPr>
          <w:p w14:paraId="1D55404A" w14:textId="77777777" w:rsidR="00DE5889" w:rsidRDefault="00000000">
            <w:r>
              <w:rPr>
                <w:sz w:val="15"/>
              </w:rPr>
              <w:t>Hoja actual del Excel / Hoja2</w:t>
            </w:r>
          </w:p>
        </w:tc>
        <w:tc>
          <w:tcPr>
            <w:tcW w:w="3249" w:type="dxa"/>
            <w:tcMar>
              <w:top w:w="80" w:type="dxa"/>
              <w:left w:w="80" w:type="dxa"/>
              <w:bottom w:w="80" w:type="dxa"/>
              <w:right w:w="80" w:type="dxa"/>
            </w:tcMar>
            <w:vAlign w:val="center"/>
          </w:tcPr>
          <w:p w14:paraId="6A902076" w14:textId="77777777" w:rsidR="00DE5889" w:rsidRDefault="00000000">
            <w:r>
              <w:rPr>
                <w:sz w:val="15"/>
              </w:rPr>
              <w:t>Gastos Operativos Fijos Mensuales y Costos Variables Directos por Gimnasio</w:t>
            </w:r>
          </w:p>
        </w:tc>
        <w:tc>
          <w:tcPr>
            <w:tcW w:w="3249" w:type="dxa"/>
            <w:tcMar>
              <w:top w:w="80" w:type="dxa"/>
              <w:left w:w="80" w:type="dxa"/>
              <w:bottom w:w="80" w:type="dxa"/>
              <w:right w:w="80" w:type="dxa"/>
            </w:tcMar>
            <w:vAlign w:val="center"/>
          </w:tcPr>
          <w:p w14:paraId="363A36F2" w14:textId="77777777" w:rsidR="00DE5889" w:rsidRDefault="00000000">
            <w:pPr>
              <w:jc w:val="right"/>
            </w:pPr>
            <w:r>
              <w:rPr>
                <w:sz w:val="15"/>
              </w:rPr>
              <w:t>Plantilla principal para pasar los datos ordenados.</w:t>
            </w:r>
          </w:p>
        </w:tc>
      </w:tr>
      <w:tr w:rsidR="00DE5889" w14:paraId="114AA2B0" w14:textId="77777777">
        <w:trPr>
          <w:jc w:val="center"/>
        </w:trPr>
        <w:tc>
          <w:tcPr>
            <w:tcW w:w="3249" w:type="dxa"/>
            <w:tcMar>
              <w:top w:w="80" w:type="dxa"/>
              <w:left w:w="80" w:type="dxa"/>
              <w:bottom w:w="80" w:type="dxa"/>
              <w:right w:w="80" w:type="dxa"/>
            </w:tcMar>
            <w:vAlign w:val="center"/>
          </w:tcPr>
          <w:p w14:paraId="19D9BB37" w14:textId="77777777" w:rsidR="00DE5889" w:rsidRDefault="00000000">
            <w:r>
              <w:rPr>
                <w:sz w:val="15"/>
              </w:rPr>
              <w:t>Modelo financiero PIEA.xlsx - GASTOS</w:t>
            </w:r>
          </w:p>
        </w:tc>
        <w:tc>
          <w:tcPr>
            <w:tcW w:w="3249" w:type="dxa"/>
            <w:tcMar>
              <w:top w:w="80" w:type="dxa"/>
              <w:left w:w="80" w:type="dxa"/>
              <w:bottom w:w="80" w:type="dxa"/>
              <w:right w:w="80" w:type="dxa"/>
            </w:tcMar>
            <w:vAlign w:val="center"/>
          </w:tcPr>
          <w:p w14:paraId="50EFF5BC" w14:textId="77777777" w:rsidR="00DE5889" w:rsidRDefault="00000000">
            <w:r>
              <w:rPr>
                <w:sz w:val="15"/>
              </w:rPr>
              <w:t>Gastos mensuales operativos y gastos administrativos</w:t>
            </w:r>
          </w:p>
        </w:tc>
        <w:tc>
          <w:tcPr>
            <w:tcW w:w="3249" w:type="dxa"/>
            <w:tcMar>
              <w:top w:w="80" w:type="dxa"/>
              <w:left w:w="80" w:type="dxa"/>
              <w:bottom w:w="80" w:type="dxa"/>
              <w:right w:w="80" w:type="dxa"/>
            </w:tcMar>
            <w:vAlign w:val="center"/>
          </w:tcPr>
          <w:p w14:paraId="20B31573" w14:textId="77777777" w:rsidR="00DE5889" w:rsidRDefault="00000000">
            <w:pPr>
              <w:jc w:val="right"/>
            </w:pPr>
            <w:r>
              <w:rPr>
                <w:sz w:val="15"/>
              </w:rPr>
              <w:t>Aquí se colocan Vercel, Supabase, dominio, correo, mantenimiento, publicidad y transporte.</w:t>
            </w:r>
          </w:p>
        </w:tc>
      </w:tr>
      <w:tr w:rsidR="00DE5889" w14:paraId="5D700F68" w14:textId="77777777">
        <w:trPr>
          <w:jc w:val="center"/>
        </w:trPr>
        <w:tc>
          <w:tcPr>
            <w:tcW w:w="3249" w:type="dxa"/>
            <w:tcMar>
              <w:top w:w="80" w:type="dxa"/>
              <w:left w:w="80" w:type="dxa"/>
              <w:bottom w:w="80" w:type="dxa"/>
              <w:right w:w="80" w:type="dxa"/>
            </w:tcMar>
            <w:vAlign w:val="center"/>
          </w:tcPr>
          <w:p w14:paraId="774FFF78" w14:textId="77777777" w:rsidR="00DE5889" w:rsidRDefault="00000000">
            <w:r>
              <w:rPr>
                <w:sz w:val="15"/>
              </w:rPr>
              <w:t>Modelo de Costeo y Precio.xlsx - PPTO Vtas Servicios</w:t>
            </w:r>
          </w:p>
        </w:tc>
        <w:tc>
          <w:tcPr>
            <w:tcW w:w="3249" w:type="dxa"/>
            <w:tcMar>
              <w:top w:w="80" w:type="dxa"/>
              <w:left w:w="80" w:type="dxa"/>
              <w:bottom w:w="80" w:type="dxa"/>
              <w:right w:w="80" w:type="dxa"/>
            </w:tcMar>
            <w:vAlign w:val="center"/>
          </w:tcPr>
          <w:p w14:paraId="53088E03" w14:textId="77777777" w:rsidR="00DE5889" w:rsidRDefault="00000000">
            <w:r>
              <w:rPr>
                <w:sz w:val="15"/>
              </w:rPr>
              <w:t>Proyección de ventas de servicios</w:t>
            </w:r>
          </w:p>
        </w:tc>
        <w:tc>
          <w:tcPr>
            <w:tcW w:w="3249" w:type="dxa"/>
            <w:tcMar>
              <w:top w:w="80" w:type="dxa"/>
              <w:left w:w="80" w:type="dxa"/>
              <w:bottom w:w="80" w:type="dxa"/>
              <w:right w:w="80" w:type="dxa"/>
            </w:tcMar>
            <w:vAlign w:val="center"/>
          </w:tcPr>
          <w:p w14:paraId="0A3CE6D4" w14:textId="77777777" w:rsidR="00DE5889" w:rsidRDefault="00000000">
            <w:pPr>
              <w:jc w:val="right"/>
            </w:pPr>
            <w:r>
              <w:rPr>
                <w:sz w:val="15"/>
              </w:rPr>
              <w:t>Aquí se registran los planes Starter, Pro Gym, Premium y Enterprise.</w:t>
            </w:r>
          </w:p>
        </w:tc>
      </w:tr>
      <w:tr w:rsidR="00DE5889" w14:paraId="6EEA6A8C" w14:textId="77777777">
        <w:trPr>
          <w:jc w:val="center"/>
        </w:trPr>
        <w:tc>
          <w:tcPr>
            <w:tcW w:w="3249" w:type="dxa"/>
            <w:tcMar>
              <w:top w:w="80" w:type="dxa"/>
              <w:left w:w="80" w:type="dxa"/>
              <w:bottom w:w="80" w:type="dxa"/>
              <w:right w:w="80" w:type="dxa"/>
            </w:tcMar>
            <w:vAlign w:val="center"/>
          </w:tcPr>
          <w:p w14:paraId="2F0BF20F" w14:textId="77777777" w:rsidR="00DE5889" w:rsidRDefault="00000000">
            <w:r>
              <w:rPr>
                <w:sz w:val="15"/>
              </w:rPr>
              <w:t>Modelo financiero PIEA.xlsx - FLUJO DE CAJA</w:t>
            </w:r>
          </w:p>
        </w:tc>
        <w:tc>
          <w:tcPr>
            <w:tcW w:w="3249" w:type="dxa"/>
            <w:tcMar>
              <w:top w:w="80" w:type="dxa"/>
              <w:left w:w="80" w:type="dxa"/>
              <w:bottom w:w="80" w:type="dxa"/>
              <w:right w:w="80" w:type="dxa"/>
            </w:tcMar>
            <w:vAlign w:val="center"/>
          </w:tcPr>
          <w:p w14:paraId="7851E4CA" w14:textId="77777777" w:rsidR="00DE5889" w:rsidRDefault="00000000">
            <w:r>
              <w:rPr>
                <w:sz w:val="15"/>
              </w:rPr>
              <w:t>Ingresos, egresos y flujo mensual/anual</w:t>
            </w:r>
          </w:p>
        </w:tc>
        <w:tc>
          <w:tcPr>
            <w:tcW w:w="3249" w:type="dxa"/>
            <w:tcMar>
              <w:top w:w="80" w:type="dxa"/>
              <w:left w:w="80" w:type="dxa"/>
              <w:bottom w:w="80" w:type="dxa"/>
              <w:right w:w="80" w:type="dxa"/>
            </w:tcMar>
            <w:vAlign w:val="center"/>
          </w:tcPr>
          <w:p w14:paraId="78C31430" w14:textId="77777777" w:rsidR="00DE5889" w:rsidRDefault="00000000">
            <w:pPr>
              <w:jc w:val="right"/>
            </w:pPr>
            <w:r>
              <w:rPr>
                <w:sz w:val="15"/>
              </w:rPr>
              <w:t>Aquí se ve si el negocio cubre costos mes a mes.</w:t>
            </w:r>
          </w:p>
        </w:tc>
      </w:tr>
      <w:tr w:rsidR="00DE5889" w14:paraId="06298D13" w14:textId="77777777">
        <w:trPr>
          <w:jc w:val="center"/>
        </w:trPr>
        <w:tc>
          <w:tcPr>
            <w:tcW w:w="3249" w:type="dxa"/>
            <w:tcMar>
              <w:top w:w="80" w:type="dxa"/>
              <w:left w:w="80" w:type="dxa"/>
              <w:bottom w:w="80" w:type="dxa"/>
              <w:right w:w="80" w:type="dxa"/>
            </w:tcMar>
            <w:vAlign w:val="center"/>
          </w:tcPr>
          <w:p w14:paraId="32067977" w14:textId="77777777" w:rsidR="00DE5889" w:rsidRDefault="00000000">
            <w:r>
              <w:rPr>
                <w:sz w:val="15"/>
              </w:rPr>
              <w:t>Simulación Punto de Equilibrio.xlsx - Punto Equilibrio</w:t>
            </w:r>
          </w:p>
        </w:tc>
        <w:tc>
          <w:tcPr>
            <w:tcW w:w="3249" w:type="dxa"/>
            <w:tcMar>
              <w:top w:w="80" w:type="dxa"/>
              <w:left w:w="80" w:type="dxa"/>
              <w:bottom w:w="80" w:type="dxa"/>
              <w:right w:w="80" w:type="dxa"/>
            </w:tcMar>
            <w:vAlign w:val="center"/>
          </w:tcPr>
          <w:p w14:paraId="3D6EA6C4" w14:textId="77777777" w:rsidR="00DE5889" w:rsidRDefault="00000000">
            <w:r>
              <w:rPr>
                <w:sz w:val="15"/>
              </w:rPr>
              <w:t>Ventas, precio, utilidad y gastos</w:t>
            </w:r>
          </w:p>
        </w:tc>
        <w:tc>
          <w:tcPr>
            <w:tcW w:w="3249" w:type="dxa"/>
            <w:tcMar>
              <w:top w:w="80" w:type="dxa"/>
              <w:left w:w="80" w:type="dxa"/>
              <w:bottom w:w="80" w:type="dxa"/>
              <w:right w:w="80" w:type="dxa"/>
            </w:tcMar>
            <w:vAlign w:val="center"/>
          </w:tcPr>
          <w:p w14:paraId="5900938E" w14:textId="77777777" w:rsidR="00DE5889" w:rsidRDefault="00000000">
            <w:pPr>
              <w:jc w:val="right"/>
            </w:pPr>
            <w:r>
              <w:rPr>
                <w:sz w:val="15"/>
              </w:rPr>
              <w:t>Se usa al final para demostrar cuántos gimnasios necesita GymHub para cubrir costos.</w:t>
            </w:r>
          </w:p>
        </w:tc>
      </w:tr>
      <w:tr w:rsidR="00DE5889" w14:paraId="7534CAA4" w14:textId="77777777">
        <w:trPr>
          <w:jc w:val="center"/>
        </w:trPr>
        <w:tc>
          <w:tcPr>
            <w:tcW w:w="3249" w:type="dxa"/>
            <w:tcMar>
              <w:top w:w="80" w:type="dxa"/>
              <w:left w:w="80" w:type="dxa"/>
              <w:bottom w:w="80" w:type="dxa"/>
              <w:right w:w="80" w:type="dxa"/>
            </w:tcMar>
            <w:vAlign w:val="center"/>
          </w:tcPr>
          <w:p w14:paraId="0315C741" w14:textId="77777777" w:rsidR="00DE5889" w:rsidRDefault="00000000">
            <w:r>
              <w:rPr>
                <w:sz w:val="15"/>
              </w:rPr>
              <w:t>Modelo de Costeo y Precio.xlsx - Análisis de Competencia</w:t>
            </w:r>
          </w:p>
        </w:tc>
        <w:tc>
          <w:tcPr>
            <w:tcW w:w="3249" w:type="dxa"/>
            <w:tcMar>
              <w:top w:w="80" w:type="dxa"/>
              <w:left w:w="80" w:type="dxa"/>
              <w:bottom w:w="80" w:type="dxa"/>
              <w:right w:w="80" w:type="dxa"/>
            </w:tcMar>
            <w:vAlign w:val="center"/>
          </w:tcPr>
          <w:p w14:paraId="7589C8AD" w14:textId="77777777" w:rsidR="00DE5889" w:rsidRDefault="00000000">
            <w:r>
              <w:rPr>
                <w:sz w:val="15"/>
              </w:rPr>
              <w:t>Comparación de precios con alternativas</w:t>
            </w:r>
          </w:p>
        </w:tc>
        <w:tc>
          <w:tcPr>
            <w:tcW w:w="3249" w:type="dxa"/>
            <w:tcMar>
              <w:top w:w="80" w:type="dxa"/>
              <w:left w:w="80" w:type="dxa"/>
              <w:bottom w:w="80" w:type="dxa"/>
              <w:right w:w="80" w:type="dxa"/>
            </w:tcMar>
            <w:vAlign w:val="center"/>
          </w:tcPr>
          <w:p w14:paraId="41E47A4E" w14:textId="77777777" w:rsidR="00DE5889" w:rsidRDefault="00000000">
            <w:pPr>
              <w:jc w:val="right"/>
            </w:pPr>
            <w:r>
              <w:rPr>
                <w:sz w:val="15"/>
              </w:rPr>
              <w:t>Se usa después para justificar por qué los precios son razonables.</w:t>
            </w:r>
          </w:p>
        </w:tc>
      </w:tr>
    </w:tbl>
    <w:p w14:paraId="054EDA49" w14:textId="77777777" w:rsidR="00DE5889" w:rsidRDefault="00DE5889"/>
    <w:p w14:paraId="3D18DACB" w14:textId="77777777" w:rsidR="00DE5889" w:rsidRDefault="00000000">
      <w:pPr>
        <w:pStyle w:val="Citadestacada"/>
      </w:pPr>
      <w:r>
        <w:rPr>
          <w:sz w:val="20"/>
        </w:rPr>
        <w:t>No recomiendo usar como principal una plantilla de receta o producto físico para el SaaS. GymHub no vende unidades físicas; vende acceso mensual a un servicio. Por eso la hoja clave es de gastos, ventas de servicios, flujo de caja y punto de equilibrio.</w:t>
      </w:r>
    </w:p>
    <w:p w14:paraId="7D8E6107" w14:textId="77777777" w:rsidR="00DE5889" w:rsidRDefault="00000000">
      <w:pPr>
        <w:pStyle w:val="Ttulo1"/>
      </w:pPr>
      <w:r>
        <w:t>13. Texto listo para pegar en el informe</w:t>
      </w:r>
    </w:p>
    <w:p w14:paraId="5A2D4E17" w14:textId="77777777" w:rsidR="00DE5889" w:rsidRDefault="00000000">
      <w:r>
        <w:t>GymHub utilizará una estructura SaaS multi-tenant basada en Vercel y Supabase. Vercel Pro se empleará para alojar el frontend de la aplicación, permitiendo dominio personalizado y certificado SSL/HTTPS. Supabase Pro se utilizará para la base de datos principal, autenticación, almacenamiento, respaldos y servicios asociados.</w:t>
      </w:r>
    </w:p>
    <w:p w14:paraId="1719AEA3" w14:textId="77777777" w:rsidR="00DE5889" w:rsidRDefault="00000000">
      <w:r>
        <w:t>El modelo técnico recomendado es híbrido. Los gimnasios pequeños y medianos utilizarán una base compartida con separación por gym_id o tenant_id y políticas de seguridad a nivel de filas. Los clientes premium podrán utilizar una base o proyecto dedicado cuando el precio contratado justifique el mayor costo y mantenimiento.</w:t>
      </w:r>
    </w:p>
    <w:p w14:paraId="4F4D545E" w14:textId="77777777" w:rsidR="00DE5889" w:rsidRDefault="00000000">
      <w:r>
        <w:t>El costo fijo mensual estimado para operar GymHub es de ₡61 125, equivalente a ₡733 500 anuales. Este monto incluye Vercel Pro, Supabase Pro, custom domain de Supabase, dominio principal, correo profesional, herramientas de diseño, mantenimiento técnico, publicidad y visitas comerciales.</w:t>
      </w:r>
    </w:p>
    <w:p w14:paraId="64AA79FB" w14:textId="77777777" w:rsidR="00DE5889" w:rsidRDefault="00000000">
      <w:r>
        <w:t>Además, se estima un costo variable mensual de ₡4 750 por gimnasio en base compartida y de ₡17 250 por gimnasio premium con base dedicada. La instalación básica se calcula en ₡40 000 como pago único, mientras que la instalación premium puede llegar a ₡90 000 por requerir base dedicada, pruebas, migraciones, configuración avanzada y entrega final.</w:t>
      </w:r>
    </w:p>
    <w:p w14:paraId="7B16783C" w14:textId="77777777" w:rsidR="00DE5889" w:rsidRDefault="00000000">
      <w:r>
        <w:lastRenderedPageBreak/>
        <w:t>En Supabase Pro, la capacidad de base de datos incluida es de 8 GB, equivalente a 8 192 MB. Para GymHub se estima un consumo de 150 MB por gimnasio al año; por lo tanto, 10 gimnasios usarían cerca de 1 500 MB, equivalente al 18.31% de la capacidad incluida. Esto demuestra que Supabase Pro es suficiente para la primera etapa, siempre que se controle el almacenamiento de fotos, archivos pesados y conversaciones extensas del chat IA.</w:t>
      </w:r>
    </w:p>
    <w:p w14:paraId="280F7EC6" w14:textId="77777777" w:rsidR="00DE5889" w:rsidRDefault="00000000">
      <w:pPr>
        <w:pStyle w:val="Ttulo1"/>
      </w:pPr>
      <w:r>
        <w:t>14. Referencias consultadas</w:t>
      </w:r>
    </w:p>
    <w:p w14:paraId="757F37D6" w14:textId="77777777" w:rsidR="00DE5889" w:rsidRDefault="00000000">
      <w:pPr>
        <w:ind w:left="283" w:hanging="283"/>
      </w:pPr>
      <w:r>
        <w:rPr>
          <w:sz w:val="18"/>
        </w:rPr>
        <w:t>Amazon Web Services. (2026). Implementing managed PostgreSQL for multi-tenant SaaS applications on AWS. AWS Prescriptive Guidance. https://docs.aws.amazon.com/prescriptive-guidance/latest/saas-multitenant-managed-postgresql/introduction.html</w:t>
      </w:r>
    </w:p>
    <w:p w14:paraId="2C8DF8A4" w14:textId="77777777" w:rsidR="00DE5889" w:rsidRDefault="00000000">
      <w:pPr>
        <w:ind w:left="283" w:hanging="283"/>
      </w:pPr>
      <w:r>
        <w:rPr>
          <w:sz w:val="18"/>
        </w:rPr>
        <w:t>Google. (2026). Compare flexible pricing plan options: Google Workspace. https://workspace.google.com/pricing.html</w:t>
      </w:r>
    </w:p>
    <w:p w14:paraId="5D8874A2" w14:textId="77777777" w:rsidR="00DE5889" w:rsidRDefault="00000000">
      <w:pPr>
        <w:ind w:left="283" w:hanging="283"/>
      </w:pPr>
      <w:r>
        <w:rPr>
          <w:sz w:val="18"/>
        </w:rPr>
        <w:t>Supabase. (2026). About billing on Supabase. https://supabase.com/docs/guides/platform/billing-on-supabase</w:t>
      </w:r>
    </w:p>
    <w:p w14:paraId="56EF4883" w14:textId="77777777" w:rsidR="00DE5889" w:rsidRDefault="00000000">
      <w:pPr>
        <w:ind w:left="283" w:hanging="283"/>
      </w:pPr>
      <w:r>
        <w:rPr>
          <w:sz w:val="18"/>
        </w:rPr>
        <w:t>Supabase. (2026). Custom domains. https://supabase.com/docs/guides/platform/custom-domains</w:t>
      </w:r>
    </w:p>
    <w:p w14:paraId="34BDA561" w14:textId="77777777" w:rsidR="00DE5889" w:rsidRDefault="00000000">
      <w:pPr>
        <w:ind w:left="283" w:hanging="283"/>
      </w:pPr>
      <w:r>
        <w:rPr>
          <w:sz w:val="18"/>
        </w:rPr>
        <w:t>Supabase. (2026). Manage custom domain usage. https://supabase.com/docs/guides/platform/manage-your-usage/custom-domains</w:t>
      </w:r>
    </w:p>
    <w:p w14:paraId="6A7E4145" w14:textId="77777777" w:rsidR="00DE5889" w:rsidRDefault="00000000">
      <w:pPr>
        <w:ind w:left="283" w:hanging="283"/>
      </w:pPr>
      <w:r>
        <w:rPr>
          <w:sz w:val="18"/>
        </w:rPr>
        <w:t>Supabase. (2026). Pricing and fees. https://supabase.com/pricing</w:t>
      </w:r>
    </w:p>
    <w:p w14:paraId="089AD567" w14:textId="77777777" w:rsidR="00DE5889" w:rsidRDefault="00000000">
      <w:pPr>
        <w:ind w:left="283" w:hanging="283"/>
      </w:pPr>
      <w:r>
        <w:rPr>
          <w:sz w:val="18"/>
        </w:rPr>
        <w:t>Supabase. (2026). Row Level Security. https://supabase.com/docs/guides/database/postgres/row-level-security</w:t>
      </w:r>
    </w:p>
    <w:p w14:paraId="36F98205" w14:textId="77777777" w:rsidR="00DE5889" w:rsidRDefault="00000000">
      <w:pPr>
        <w:ind w:left="283" w:hanging="283"/>
      </w:pPr>
      <w:r>
        <w:rPr>
          <w:sz w:val="18"/>
        </w:rPr>
        <w:t>Vercel. (2026). Vercel pricing: Hobby, Pro, and Enterprise plans. https://vercel.com/pricing</w:t>
      </w:r>
    </w:p>
    <w:p w14:paraId="1CFDDD19" w14:textId="77777777" w:rsidR="00DE5889" w:rsidRDefault="00000000">
      <w:pPr>
        <w:ind w:left="283" w:hanging="283"/>
      </w:pPr>
      <w:r>
        <w:rPr>
          <w:sz w:val="18"/>
        </w:rPr>
        <w:t>Acuña Rojas, D., &amp; Masis Cascante, I. (2026). GymHub: presupuesto y modelo de negocio preliminar. Documento interno del proyecto.</w:t>
      </w:r>
    </w:p>
    <w:sectPr w:rsidR="00DE5889" w:rsidSect="00034616">
      <w:footerReference w:type="default" r:id="rId8"/>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45B0" w14:textId="77777777" w:rsidR="00C46334" w:rsidRDefault="00C46334">
      <w:pPr>
        <w:spacing w:after="0" w:line="240" w:lineRule="auto"/>
      </w:pPr>
      <w:r>
        <w:separator/>
      </w:r>
    </w:p>
  </w:endnote>
  <w:endnote w:type="continuationSeparator" w:id="0">
    <w:p w14:paraId="5A5B4088" w14:textId="77777777" w:rsidR="00C46334" w:rsidRDefault="00C4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E1D4" w14:textId="77777777" w:rsidR="00DE5889" w:rsidRDefault="00000000">
    <w:pPr>
      <w:pStyle w:val="Piedepgina"/>
      <w:jc w:val="center"/>
    </w:pPr>
    <w:proofErr w:type="spellStart"/>
    <w:r>
      <w:rPr>
        <w:color w:val="646464"/>
        <w:sz w:val="16"/>
      </w:rPr>
      <w:t>GymHub</w:t>
    </w:r>
    <w:proofErr w:type="spellEnd"/>
    <w:r>
      <w:rPr>
        <w:color w:val="646464"/>
        <w:sz w:val="16"/>
      </w:rPr>
      <w:t xml:space="preserve"> - Modelo de </w:t>
    </w:r>
    <w:proofErr w:type="spellStart"/>
    <w:r>
      <w:rPr>
        <w:color w:val="646464"/>
        <w:sz w:val="16"/>
      </w:rPr>
      <w:t>costos</w:t>
    </w:r>
    <w:proofErr w:type="spellEnd"/>
    <w:r>
      <w:rPr>
        <w:color w:val="646464"/>
        <w:sz w:val="16"/>
      </w:rPr>
      <w:t xml:space="preserve"> SaaS regional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4BED" w14:textId="77777777" w:rsidR="00C46334" w:rsidRDefault="00C46334">
      <w:pPr>
        <w:spacing w:after="0" w:line="240" w:lineRule="auto"/>
      </w:pPr>
      <w:r>
        <w:separator/>
      </w:r>
    </w:p>
  </w:footnote>
  <w:footnote w:type="continuationSeparator" w:id="0">
    <w:p w14:paraId="4BB0F64C" w14:textId="77777777" w:rsidR="00C46334" w:rsidRDefault="00C46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9899357">
    <w:abstractNumId w:val="8"/>
  </w:num>
  <w:num w:numId="2" w16cid:durableId="959797181">
    <w:abstractNumId w:val="6"/>
  </w:num>
  <w:num w:numId="3" w16cid:durableId="823351351">
    <w:abstractNumId w:val="5"/>
  </w:num>
  <w:num w:numId="4" w16cid:durableId="486357607">
    <w:abstractNumId w:val="4"/>
  </w:num>
  <w:num w:numId="5" w16cid:durableId="814835472">
    <w:abstractNumId w:val="7"/>
  </w:num>
  <w:num w:numId="6" w16cid:durableId="1187325657">
    <w:abstractNumId w:val="3"/>
  </w:num>
  <w:num w:numId="7" w16cid:durableId="407652722">
    <w:abstractNumId w:val="2"/>
  </w:num>
  <w:num w:numId="8" w16cid:durableId="1992521764">
    <w:abstractNumId w:val="1"/>
  </w:num>
  <w:num w:numId="9" w16cid:durableId="1878808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FF"/>
    <w:rsid w:val="0015074B"/>
    <w:rsid w:val="00150F7A"/>
    <w:rsid w:val="0029639D"/>
    <w:rsid w:val="00326F90"/>
    <w:rsid w:val="005479E3"/>
    <w:rsid w:val="00916DD1"/>
    <w:rsid w:val="00AA1D8D"/>
    <w:rsid w:val="00B47730"/>
    <w:rsid w:val="00C46334"/>
    <w:rsid w:val="00CB0664"/>
    <w:rsid w:val="00DE5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FF100"/>
  <w14:defaultImageDpi w14:val="300"/>
  <w15:docId w15:val="{BBED95B5-1B47-4B37-BB1B-2113C791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Arial" w:hAnsi="Arial"/>
      <w:sz w:val="21"/>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2666</Words>
  <Characters>14665</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Derian Acuña Rojas</cp:lastModifiedBy>
  <cp:revision>1</cp:revision>
  <dcterms:created xsi:type="dcterms:W3CDTF">2013-12-23T23:15:00Z</dcterms:created>
  <dcterms:modified xsi:type="dcterms:W3CDTF">2026-09-18T22:15:00Z</dcterms:modified>
  <cp:category/>
</cp:coreProperties>
</file>